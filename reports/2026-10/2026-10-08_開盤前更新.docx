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2026-10-08　產出時間 2026-10-08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美股四大指數全線收黑，費城半導體指數跌1.15%，台積電ADR連兩日下跌。美10年期債殖利率一度衝上5.36%創24年高，美元兌台幣升值0.08%。台股在5萬點關前震盪，三大法人領212億元出場，台指收盤小跌16點。</w:t>
      </w:r>
    </w:p>
    <w:p>
      <w:r>
        <w:rPr>
          <w:rFonts w:ascii="Microsoft JhengHei" w:hAnsi="Microsoft JhengHei" w:eastAsia="Microsoft JhengHei"/>
          <w:b/>
        </w:rPr>
        <w:t>今日台股開盤預測開低0.21%，模型開盤命中率80.2%，盤中預測回落0.1%，整體偏空。（08:20 更新：那斯達克期貨 31411.25，-0.23%）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10,036,640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</w:tr>
    </w:tbl>
    <w:p/>
    <w:p>
      <w:pPr>
        <w:pStyle w:val="Heading1"/>
      </w:pPr>
      <w:r>
        <w:t>攻守配置：進攻籃 76%／穩健籃 14%</w:t>
      </w:r>
    </w:p>
    <w:p>
      <w:r>
        <w:rPr>
          <w:rFonts w:ascii="Microsoft JhengHei" w:hAnsi="Microsoft JhengHei" w:eastAsia="Microsoft JhengHei"/>
          <w:b w:val="0"/>
        </w:rPr>
        <w:t>今日進攻籃佔目標持股76%，穩健籃14%，ETF籃10%。進攻籃買入南亞、景碩、宏碁資訊、欣興、新門、南電等高成長股，穩健籃買入華榮、緯創、達明、大成等低波動股，ETF籃買入復華富時高息低波、富邦公司治理、統一FANG+。調整原因為綠燈強勢，積極進攻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+7.0%），積極進攻 → 進攻籃 85%（已持續 36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85%、穩健籃 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76%、穩健籃 14%、ETF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1,219,452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1,354,686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13.5%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903,298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1,003,455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6,910,227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7,675,862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72.4、20 日漲跌 +7.03%、距季線 +9.32%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1608 華榮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00882 中信中國高股息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4585 達明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6023 元大期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3312 弘憶股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3.19%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［嚴重｜買進前］3231 緯創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負面新聞：緯創3月營收創單月新高 首季業績寫歷年單季最強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重大負面新聞：AI伺服器廠慘遭盯上！「這3檔」被三大法人重砍約6萬張 緯創中刀失血41.3億元、遭出清2.2萬張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重大負面新聞：公告本公司註銷收回之限制員工權利新股 辦理減資變更登記完成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建議：暫緩買進，等利空明朗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緯創3月營收創單月新高 首季業績寫歷年單季最強 - 自由時報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AI伺服器廠慘遭盯上！「這3檔」被三大法人重砍約6萬張 緯創中刀失血41.3億元、遭出清2.2萬張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［警告｜買進前］1210 大成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負面新聞：《外資》賣超股：臺企銀、聯發科、聯嘉投控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負面新聞：《外資》賣超股：台中銀、友達、台泥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建議：減半買進（2 張又 500 股（共 2,500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《外資》賣超股：臺企銀、聯發科、聯嘉投控 - 富聯網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《外資》賣超股：台中銀、友達、台泥 - 富聯網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［警告｜買進前］5432 新門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負面新聞：個股：新門(5432)9/3～10/6處分創見股票219張，獲利約496萬元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負面新聞：公告本公司處分有價證券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 張又 863 股（共 1,863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個股：新門(5432)9/3～10/6處分創見股票219張，獲利約496萬元 - 富聯網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公告本公司處分有價證券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［警告｜規則］交易過的標的 0／5 檔，還差 5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每日收盤追蹤「交易過的標的數目」，未達每次扣報酬率 0.2%（建倉期至 10/18 不罰）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今日建議全部成交後為 13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建議：建倉期結束前至少成交 5 檔不同標的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同產業集體漲停：華新科、光頡、倉和、鈺邦、騰輝電子-KY、志超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同產業集體漲停：台勝科、宏捷科、台星科、點序、合邦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［提醒｜規則］交易筆數 1／10 筆，還差 9 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競賽期間買進、賣出各算一筆，總數需達 10 筆以上，否則不列入排名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距比賽結束（2026-11-27）剩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今日建議 13 筆，全部成交後為 14 筆，即可達標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建議：照建議下單即可達標；只算實際成交，掛單沒成交不算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+37,200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49,968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35 檔、跌停 7 檔（資料日 2026-10-07）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2492 華新科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可能原因（新聞）：被動元件紅通通！華新科連2燈、國巨飆一個半月新高 分析師這樣看 - Yahoo股市；華新科強勢補漲挑戰重回4字頭！財經達人揭股價續攻4大關鍵- 證券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1301 台塑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可能原因（新聞）：四寶發威了！台塑、南亞衝漲停 台塑化噴8% - Yahoo股市；【11:12 即時新聞】台塑(1301)股價走強，法人與主力買盤成盤中焦點 - CMoney投資網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6442 光聖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可能原因（新聞）：光聖(6442)本益比查詢｜PE估值與河流圖合理區間解析 - 股市爆料同學會 - CMoney；光聖(6442)8月營收創歷史次高年增152.24%，高芯數光纜放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1802 台玻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玻璃陶瓷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可能原因（新聞）：台玻爆量漲停！睽違逾2個月重返65元關卡 6000人提早下車「一張少賺2.37萬元」 - Yahoo股市；【11:09 即時新聞】台玻(1802) 股價走強，市場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3532 台勝科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可能原因（新聞）：【11:49 即時新聞】台勝科(3532)股價走強靠攏500元關卡，矽晶圓族群成盤中焦點 - CMoney；矽晶圓強勢上攻！「這檔」週拉2根漲停噴25.5% 台勝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光頡(3624)9月營收3.80億元年增率高達67.43％ - TradingView；【09:04 即時新聞】光頡(3624)亮燈漲停，市場聚焦營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4908 前鼎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可能原因（新聞）：前鼎(4908)千張大戶與散戶持股比例，持股籌碼集中度查詢 - 股市爆料同學會 - CMoney；【09:45 即時新聞】前鼎(4908) 亮燈漲停，光通訊題材成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8086 宏捷科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可能原因（新聞）：宏捷科(8086) 今日股價與討論 - 股市爆料同學會 - CMoney；穩懋(3105)股價噴出，宏捷科(8086)營收也年增32%！砷化鎵雙雄都在量增，為何獲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6515 穎崴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可能原因（新聞）：「前後任股后」雙觸跌停！ 川湖、穎崴9月營收翻車投資人失血 - ETtoday財經雲；穎崴(6515)營收查詢｜月營收統計與YOY年增率圖表 - 股市爆料同學會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2059 川湖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可能原因（新聞）：股后川湖一字跌停！9月營收驟減31％嚇壞市場 1張蒸發131萬、逾900張排隊賣 - Yahoo股市；股后川湖9月營收月減逾3成！終止連月創高 仍寫史上第3高 -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可能原因（新聞）：松川精密(7788)2025股利發放日、除權息日與歷年配息金額 - 股市爆料同學會 - CMoney；【11:50 即時新聞】松川精密(7788)股價走強，市場聚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7792 安葆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安葆(7792)股價殺至跌停，跌停價406.5元，成交1,063張 - TradingView；7792 安葆 - 進場了 現在不買更待何時 - 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2254 巨鎧精密-創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可能原因（新聞）：【11:07 即時新聞】巨鎧精密-創(2254) 走強，法人說明會後設計題材受關注-CMoney 研究員 - CMoney投資網誌；台股5萬點前震盪下跌16點！玻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可能原因（新聞）：連吞6根跌停！「最慘記憶體股」巨虹自結8月每股虧0.25元 年減逾8成 - Yahoo股市；巨虹(8084)連5根跌停！打入全額交割「有下櫃疑慮」，私募失敗須認列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8444 綠河-KY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可能原因（新聞）：台股5萬點前震盪下跌16點！玻璃、塑化股噴出「這些」AI族群突圍- 證券 - 工商時報</w:t>
            </w:r>
          </w:p>
        </w:tc>
      </w:tr>
    </w:tbl>
    <w:p/>
    <w:p>
      <w:pPr>
        <w:pStyle w:val="Heading1"/>
      </w:pPr>
      <w:r>
        <w:t>二、為何今日會漲／會跌（2026-10-06）</w:t>
      </w:r>
    </w:p>
    <w:p>
      <w:r>
        <w:rPr>
          <w:rFonts w:ascii="Microsoft JhengHei" w:hAnsi="Microsoft JhengHei" w:eastAsia="Microsoft JhengHei"/>
          <w:b w:val="0"/>
          <w:sz w:val="18"/>
        </w:rPr>
        <w:t>目前尚無持股，以下以模型前 5 名候選股示範歸因（金額以 0 股計）。</w:t>
      </w:r>
    </w:p>
    <w:p>
      <w:r>
        <w:rPr>
          <w:rFonts w:ascii="Microsoft JhengHei" w:hAnsi="Microsoft JhengHei" w:eastAsia="Microsoft JhengHei"/>
          <w:b w:val="0"/>
        </w:rPr>
        <w:t>南亞今日上漲2.45%，主要因產業因素貢獻+1.73%，大盤貢獻+0.35%，個股因素+0.36%。景碩今日下跌-2.28%，主要因個股特有因素-1.53%，產業因素-1.15%，大盤貢獻+0.40%。宏碁資訊今日上漲0.81%，主要因個股特有因素+2.08%，大盤貢獻+0.10%，產業因素-1.38%。欣興今日下跌-1.13%，主要因產業因素-0.76%，大盤貢獻+0.37%，個股因素-0.75%。新門今日上漲9.83%，主要因個股特有因素+9.68%，大盤貢獻+0.15%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開盤前更新_a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+9.68%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1303 南亞：今日上漲 +2.45%，主因為「產業因素」（+1.73%）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塑膠工業類股中位數 +1.96%，相對大盤 +1.73%（+0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+0.36%（+0 元）：當日三大法人買超 11,567 張（外資 +6,555、投信 +3,486、自營商 +1,526 張）；成交量為 20 日均量的 1.71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1.58，貢獻 +0.35%（+0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+0.70%（前一晚美股：西德州原油 -1.84%、標普500 +0.66%），開盤後至收盤 +1.74%</w:t>
      </w:r>
    </w:p>
    <w:p>
      <w:pPr>
        <w:pStyle w:val="Heading2"/>
      </w:pPr>
      <w:r>
        <w:t>3189 景碩：今日下跌 -2.28%，主因為「個股特有因素」（-1.53%）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-1.53%（+0 元）：當日三大法人賣超 635 張（外資 +251、投信 -814、自營商 -72 張）；成交量為 20 日均量的 0.52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-0.93%，相對大盤 -1.15%（+0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1.81，貢獻 +0.40%（+0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+2.75%、費城半導體 +0.27%、輝達 +2.12%），開盤後至收盤 -2.28%</w:t>
      </w:r>
    </w:p>
    <w:p>
      <w:pPr>
        <w:pStyle w:val="Heading2"/>
      </w:pPr>
      <w:r>
        <w:t>6811 宏碁資訊：今日上漲 +0.81%，主因為「個股特有因素」（+2.08%）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+2.08%（+0 元）：當日三大法人賣超 12 張（外資 -9、投信 +0、自營商 -4 張）；成交量為 20 日均量的 0.88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數位雲端類類股中位數 -1.15%，相對大盤 -1.38%（+0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0.46，貢獻 +0.10%（+0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+0.66%、費城半導體 +0.27%），開盤後至收盤 +0.81%</w:t>
      </w:r>
    </w:p>
    <w:p>
      <w:pPr>
        <w:pStyle w:val="Heading2"/>
      </w:pPr>
      <w:r>
        <w:t>3037 欣興：今日下跌 -1.13%，主因為「產業因素」（-0.76%）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-0.53%，相對大盤 -0.76%（+0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-0.75%（+0 元）：當日三大法人買超 1,016 張（外資 +2,957、投信 -1,901、自營商 -40 張）；成交量為 20 日均量的 0.74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1.69，貢獻 +0.37%（+0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+0.75%（前一晚美股：輝達 +2.12%、費城半導體 +0.27%、蘋果 -0.24%），開盤後至收盤 -1.87%，開高走低</w:t>
      </w:r>
    </w:p>
    <w:p>
      <w:pPr>
        <w:pStyle w:val="Heading2"/>
      </w:pPr>
      <w:r>
        <w:t>5432 新門：今日上漲 +9.83%，主因為「個股特有因素」（+9.68%）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+9.68%（+0 元）：當日三大法人賣超 8 張（外資 -9、投信 +0、自營商 +1 張）；成交量為 20 日均量的 5.45 倍（爆量）；漲停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0.67，貢獻 +0.15%（+0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+7.87%（前一晚美股：標普500 +0.66%、費城半導體 +0.27%），開盤後至收盤 +1.82%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開盤前更新_s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無虧損，累積損益+36,640元(+0.37%)。維持獲利做法為依照出場計畫執行停利與停損，穩健籃華榮在第1段停利漲至39.2元賣出2張又977股，第2段停利漲至41.4元再賣剩餘50%，其餘用移動停損；進攻籃南亞一個月目標突破52週高點322.0元即確認創新高，續抱讓獲利奔跑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+36,640 元（+0.37%），已實現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進攻籃最佳替換候選：2455 全新，一個月預期報酬 +15.53%，創新高機率 78.1%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穩健籃最佳替換候選：00939 統一台灣高息動能，一個月預期報酬 +4.38%，收正報酬機率 74.6%</w:t>
      </w:r>
    </w:p>
    <w:p>
      <w:r>
        <w:rPr>
          <w:rFonts w:ascii="Microsoft JhengHei" w:hAnsi="Microsoft JhengHei" w:eastAsia="Microsoft JhengHei"/>
          <w:b w:val="0"/>
        </w:rPr>
        <w:t>目前無持股，無需補回；新部位的停損與換股規則見第六節出場計畫。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債殖利率升至24年高點引發通膨與高利率擔憂，美股四大指數全線收黑，對台積電ADR等科技股造成拖累，方向為負面，幅度約台積電ADR跌2.09%，後續決策為觀察台積電ADR是否跌破月線，若跌破則考慮減碼。美元升值創近18個月新高，美債殖利率升高，市場預期年底前再升息，對新台幣造成貶壓，方向為負面，幅度約新台幣週三小貶1.4分，後續決策為關注匯率對出口股影響。中東局勢升溫推升油價，美債殖利率飆高拖累全球股市，方向為負面，幅度約油價劇烈震盪，後續決策為觀察油價對能源股與整體市場影響。聯準會多數官員估年底再升息，市場押注10月維持利率不變，方向為中性，幅度不明，後續決策為密切關注Fed動向。</w:t>
      </w:r>
    </w:p>
    <w:p>
      <w:r>
        <w:rPr>
          <w:rFonts w:ascii="Microsoft JhengHei" w:hAnsi="Microsoft JhengHei" w:eastAsia="Microsoft JhengHei"/>
          <w:b w:val="0"/>
          <w:sz w:val="18"/>
        </w:rPr>
        <w:t>（尚無持股：以模型前 5 名候選、每檔假設佔總資產 10% 試算）</w:t>
      </w:r>
    </w:p>
    <w:p>
      <w:pPr>
        <w:pStyle w:val="Heading2"/>
      </w:pPr>
      <w:r>
        <w:t>美債殖利率升至24年高點，引發通膨與高利率擔憂，美股四大指數全線收黑（中期）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通膨與高利率疑慮，美股四大指數全黑，費半挫1.15%，台積電ADR連兩黑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美債殖利率一度衝上5.36%創24年高 美股尾盤跌幅收斂 - 鉅亨網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美國財政部標售10年期公債殖利率衝上5.3％ 創2000年11月以來新高水準 | 信傳媒 - LINE TODAY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美元升值創近18個月新高，美債殖利率升高，市場預期年底前再升息（中期）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-11,040 元（總資產 -0.11%）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-1.0577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-2.0807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-6,825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國內匯市：美債殖利率與美元雙雙回升，新台幣週三小貶1.4分，以31.795元作收 - 富聯網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〈紐約匯市〉美元創近18個月新高 Fed會議紀要指今年可能再升息 - 鉅亨網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Fed會議紀錄：升息還沒完！多數官員估年底前再一次 10月不一定出手 - 鉅亨網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中東局勢升溫推升油價，美債殖利率飆高拖累全球股市（中期）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美債殖利率飆升衝擊市場 全球股市全面收黑油價劇烈震盪 | 民視新聞網 - LINE TODAY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IEA成員國願釋出戰略儲備 油價微跌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中東局勢升溫 歐股收跌油價走高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美股四大指數全黑，費半挫1.15%，台積電ADR連兩黑，受通膨與高利率疑慮影響（短期）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-44,462 元（總資產 -0.44%）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-8,029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-12,947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2.0255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-16,661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通膨與高利率疑慮，美股四大指數全黑，費半挫1.15%，台積電ADR連兩黑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美股熄火，台指期夜盤同步承壓，台積電ADR跌2.09%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美債殖利率再走高！美股全線收黑 台積電ADR挫逾2%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聯準會多數官員估年底再升息，市場押注10月維持利率不變（中期）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Fed多數官員估年底再升息！市場押注10月維持利率不變| 全球財經| 全球 - UDN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國際金融：Fed全員支持升息但理由分歧，AI通膨風險升溫、10月升息機率低於20% - 富聯網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〈紐約匯市〉美元創近18個月新高 Fed會議紀要指今年可能再升息 - 鉅亨網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美債殖利率與美元雙雙回升，新台幣週三小貶1.4分（短期）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-11,040 元（總資產 -0.11%）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-1.0577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-2.0807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-6,825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國內匯市：美債殖利率與美元雙雙回升，新台幣週三小貶1.4分，以31.795元作收 - 富聯網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美聯準會議紀要顯示部分官員主張為市場壓力預做準備（中期）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-45,466 元（總資產 -0.45%）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-7,829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-6,624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-15,155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聯準會議紀要顯示 部分官員主張為市場壓力預做準備 | 路透社 - LINE TODAY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川普批聯準會部分官員「樂見美國低迷」，30年期房貸利率居高不下 - BigGo 財經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就業數據驟冷、油價與AI通膨風險夾擊，聯準會利率路徑陷入兩難 - BigGo 財經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美股收盤…美債殖利率衝24年高點標普500、那斯達克自歷史新高回落（中期）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-44,462 元（總資產 -0.44%）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-8,029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-12,947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2.0255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-16,661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通膨與高利率疑慮，美股四大指數全黑，費半挫1.15%，台積電ADR連兩黑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美債殖利率一度衝上5.36%創24年高 美股尾盤跌幅收斂 - 鉅亨網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美國財政部標售10年期公債殖利率衝上5.3％ 創2000年11月以來新高水準 | 信傳媒 - LINE TODAY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1608 華榮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 張 + 933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330,521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+ 730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184.5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503,685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4585 達明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+ 912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264,480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256,000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+ 963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292,152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+ 444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342,506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+ 554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144.4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140.9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368,798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+ 657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1,422,714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+ 264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999.0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1,403,040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+ 995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276.5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1,381,118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+ 45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1175.0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1,368,950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+ 727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176.5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732,356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+ 921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1485.0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1335.0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1,367,685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1,699,440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76%、穩健籃 14%、ETF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+0.37%、距高點回撤 -1.52%、剩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正常狀態：訊號夠強時以小部位放大報酬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56.6%（模型估計，不是保證）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73 次，命中率 65.8%（基準 63.9%），平均每次 +1.17%（已扣成本）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1,307 點（停損距離）約虧損 522,800 元（總資產 5.2%），可考慮減碼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開盤前更新_allo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買進【穩健籃】1608 華榮｜8 張 + 933 股｜穩健分數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選擇華榮是因穩健分數達門檻且未過熱，買8張又933股是風險預算與流動性上限的結果，出場計畫為停損35.2元，第1段停利39.2元賣出2張又977股，第2段停利41.4元再賣剩餘50%。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+0.65 達門檻（+0.20）；一個月收正報酬機率 63.8%、預期最大回檔 -4.7%，且未過熱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63.8%（全市場基準 54.2%），預期最大回檔 -4.7%（回檔幅度排名全市場最小的前 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67.3%、預期報酬 +8.2%（模型估計，不是保證）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0.60（大盤漲跌 1% 時約變動 0.60%），日波動 1.31%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+2.8%、RSI14 = 59.1，未過熱、不追高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2,633 張（外資 +2,619 張、投信 -15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11.8 億元，年增 +17.9%、月增 -6.9%，近 3 月累計年增 +24.0%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1.31（由穩健分數 +0.65 換算）= 197,596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1.31 與距 10 日低點 35.20 的距離 1.80 之較大者 = 1.80 元（進場 37.00 → 停損 35.20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197,596 ÷ 1.80 = 109,776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1,780 張 × 2%）」限制，下修至 35,603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26,669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37.13 與前一日收盤 37.04999923706055 的較低者 = 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取整後：8 張又 933 股（共 8,933 股），金額約 330,521 元，佔總資產 3.3%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+0.65 高，信心係數 1.31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日均波動（ATR）1.8%，波動溫和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63.8%，可提高「正報酬晉級」機率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35.20 元全數賣出 8 張又 933 股（共 8,933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39.2 元（+6%）賣出 2 張又 977 股（共 2,977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41.4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37.22 元</w:t>
      </w:r>
    </w:p>
    <w:p>
      <w:pPr>
        <w:pStyle w:val="Heading2"/>
      </w:pPr>
      <w:r>
        <w:t>買進【穩健籃】3231 緯創｜2 張 + 730 股｜穩健分數 +0.60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選擇緯創是因穩健分數達門檻且月營收年增強，買2張又730股是風險預算與單檔上限的結果，出場計畫為停損174.5元，第1段停利195.5元賣出909股，第2段停利206.5元再賣剩餘50%。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+0.60 達門檻（+0.20）；一個月收正報酬機率 67.2%、預期最大回檔 -6.1%，且未過熱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67.2%（全市場基準 54.2%），預期最大回檔 -6.1%（回檔幅度排名全市場最小的前 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66.8%、預期報酬 +10.2%（模型估計，不是保證）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0.84（大盤漲跌 1% 時約變動 0.84%），日波動 2.10%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-0.2%、RSI14 = 50.1，未過熱、不追高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17,751 張（外資 +20,264 張、投信 -3,873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4600.65 億元，年增 +166.5%、月增 +49.3%，近 3 月累計年增 +90.1%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1.25（由穩健分數 +0.60 換算）= 187,622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9.93 與距 10 日低點 178.00 的距離 6.50 之較大者 = 9.93 元（進場 184.50 → 停損 174.50 元，5.4%）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187,622 ÷ 9.93 = 18,897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10,880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8,150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184.81 與前一日收盤 185.0 的較低者 = 184.5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730 股（共 2,730 股），金額約 503,685 元，佔總資產 5.0%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+0.60 高，信心係數 1.25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日均波動（ATR）2.7%，波動溫和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67.2%，可提高「正報酬晉級」機率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+166.5%，基本面支撐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-6.1%，下檔風險偏大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174.50 元全數賣出 2 張又 730 股（共 2,730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195.5 元（+6%）賣出 909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206.5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185.58 元</w:t>
      </w:r>
    </w:p>
    <w:p>
      <w:pPr>
        <w:pStyle w:val="Heading2"/>
      </w:pPr>
      <w:r>
        <w:t>買進【穩健籃】4585 達明｜0 張 + 912 股｜穩健分數 +0.57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選擇達明是因穩健分數達門檻且日均波動溫和，買912股是風險預算與流動性上限的結果，出場計畫為停損282元，第1段停利307元賣出303股，第2段停利324.5元再賣剩餘50%。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+0.57 達門檻（+0.20）；一個月收正報酬機率 46.8%、預期最大回檔 -4.8%，且未過熱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46.8%（全市場基準 54.2%），預期最大回檔 -4.8%（回檔幅度排名全市場最小的前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67.4%、預期報酬 +12.4%（模型估計，不是保證）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0.67（大盤漲跌 1% 時約變動 0.67%），日波動 1.05%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-1.4%、RSI14 = 43.6，未過熱、不追高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1.21（由穩健分數 +0.57 換算）= 182,918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7.86 與距 10 日低點 289.00 的距離 1.00 之較大者 = 7.86 元（進場 290.00 → 停損 282.00 元，2.7%）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182,918 ÷ 7.86 = 23,280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182 張 × 2%）」限制，下修至 3,637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2,724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290.29 與前一日收盤 290.5 的較低者 = 290.0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取整後：912 股（零股），金額約 264,480 元，佔總資產 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+0.57 高，信心係數 1.21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-4.8%，下檔有限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46.8%，勝率普通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-6.1%，基本面偏弱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16 張（外資 -15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1.53 億元，年增 -6.1%、月增 +7.1%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282.00 元全數賣出 912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307.0 元（+6%）賣出 303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324.5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291.7 元</w:t>
      </w:r>
    </w:p>
    <w:p>
      <w:pPr>
        <w:pStyle w:val="Heading2"/>
      </w:pPr>
      <w:r>
        <w:t>買進【穩健籃】1210 大成｜5 張｜穩健分數 +0.53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選擇大成是因穩健分數達門檻且勝率普通，買5張是風險預算與流動性上限的結果，出場計畫為停損50元，第1段停利54.2元賣出1張又666股，第2段停利57.3元再賣剩餘50%。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+0.53 達門檻（+0.20）；一個月收正報酬機率 59.8%、預期最大回檔 -2.4%，且未過熱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59.8%（全市場基準 54.2%），預期最大回檔 -2.4%（回檔幅度排名全市場最小的前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65.8%、預期報酬 +8.5%（模型估計，不是保證）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0.01（大盤漲跌 1% 時約變動 0.01%），日波動 0.62%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-1.2%、RSI14 = 39.1，未過熱、不追高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97.04 億元，年增 +13.4%、月增 +0.7%，近 3 月累計年增 +15.6%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1.17（由穩健分數 +0.53 換算）= 175,767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1.10 與距 10 日低點 51.00 的距離 0.20 之較大者 = 1.10 元（進場 51.20 → 停損 50.00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175,767 ÷ 1.10 = 159,788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996 張 × 2%）」限制，下修至 19,929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14,929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51.32 與前一日收盤 51.29999923706055 的較低者 = 51.2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張（5,000 股），金額約 256,000 元，佔總資產 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+0.53 高，信心係數 1.17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日均波動（ATR）1.1%，波動溫和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-2.4%，下檔有限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59.8%，勝率普通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1,421 張（外資 -1,603 張、投信 +200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50.00 元全數賣出 5 張（5,000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54.2 元（+6%）賣出 1 張又 666 股（共 1,666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57.3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51.5 元</w:t>
      </w:r>
    </w:p>
    <w:p>
      <w:pPr>
        <w:pStyle w:val="Heading2"/>
      </w:pPr>
      <w:r>
        <w:t>買進【ETF籃】00731 復華富時高息低波｜2 張 + 963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選擇復華富時高息低波是因ETF分數達門檻且處於創高區，買2張又963股是風險預算與流動性上限的結果，出場計畫為停損96.5元，第1段停利104.5元賣出987股，第2段停利110.4元再賣剩餘50%。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81.9%（全市場基準 20.9%，排名前 8%），預期超額報酬 +3.72%（排名前 35%）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-1.5%（52 週高 100.2，現價 98.7），正處於創高區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+0.3%、近 60 日 +11.0%，相對大盤 20 日 -6.7%、60 日 +1.2%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+0.6%、月線相對季線 +5.1%（多頭排列）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61.3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903,298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1.50（由ETF 分數 +0.99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2.06 與距 10 日低點 96.65 的距離 1.95 之較大者 = 2.06 元（進場 98.60 → 停損 96.50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2.06 = 109,396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605 張 × 2%）」限制，下修至 12,091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9,128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98.62 與前一日收盤 98.69999694824219 的較低者 = 98.6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963 股（共 2,963 股），金額約 292,152 元，佔總資產 2.9%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74.5%，可提高「正報酬晉級」機率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4 張（外資 +14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-1.15%、標普500 -0.22%；預測開盤 -0.08%（平盤，命中率 63.6%）、開盤後 -0.15%（回落）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96.50 元全數賣出 2 張又 963 股（共 2,963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104.5 元（+6%）賣出 987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110.4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98.98 元</w:t>
      </w:r>
    </w:p>
    <w:p>
      <w:pPr>
        <w:pStyle w:val="Heading2"/>
      </w:pPr>
      <w:r>
        <w:t>買進【ETF籃】00692 富邦公司治理｜3 張 + 444 股｜綜合分數 +0.97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選擇富邦公司治理是因ETF分數達門檻且法人連續買超，買3張又444股是風險預算與流動性上限的結果，出場計畫為停損94.5元，第1段停利105.4元賣出1張又147股，第2段停利111.35元再賣剩餘50%。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+0.97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97.8%（全市場基準 20.9%，排名前 1%），預期超額報酬 +4.52%（排名前 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-0.1%（52 週高 100.1，現價 100.0），正處於創高區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+8.1%、近 60 日 +9.1%，相對大盤 20 日 +1.0%、60 日 -0.7%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+5.2%、月線相對季線 +4.5%（多頭排列）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1,010 張（外資 +70 張、投信 +0 張），連續買超 6 日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903,298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1.50（由ETF 分數 +0.97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2.57 與距 10 日低點 94.50 的距離 4.95 之較大者 = 4.95 元（進場 99.45 → 停損 94.50 元，5.0%）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4.95 = 45,621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703 張 × 2%）」限制，下修至 14,056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10,611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99.47 與前一日收盤 100.0 的較低者 = 99.45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444 股（共 3,444 股），金額約 342,506 元，佔總資產 3.4%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6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76.5%，可提高「正報酬晉級」機率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-1.15%、標普500 -0.22%；預測開盤 -0.53%（開低，命中率 83.0%）、開盤後 +0.09%（震盪）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94.50 元全數賣出 3 張又 444 股（共 3,444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105.4 元（+6%）賣出 1 張又 147 股（共 1,147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111.35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99.83 元</w:t>
      </w:r>
    </w:p>
    <w:p>
      <w:pPr>
        <w:pStyle w:val="Heading2"/>
      </w:pPr>
      <w:r>
        <w:t>買進【ETF籃】00757 統一FANG+｜2 張 + 554 股｜綜合分數 +0.94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選擇統一FANG+是因ETF分數達門檻且處於創高區，買2張又554股是風險預算與單檔上限的結果，出場計畫為停損140.9元，第1段停利153.05元賣出851股，第2段停利161.7元再賣剩餘50%。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+0.94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95.7%（全市場基準 20.9%，排名前 2%），預期超額報酬 +2.60%（排名前 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-0.4%（52 週高 145.35，現價 144.7），正處於創高區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+2.2%、近 60 日 +10.6%，相對大盤 20 日 -4.8%、60 日 +0.7%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+2.5%、月線相對季線 +2.5%（多頭排列）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42 張（外資 -23 張、投信 +0 張）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903,298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1.50（由ETF 分數 +0.94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2.99 與距 10 日低點 140.95 的距離 3.45 之較大者 = 3.45 元（進場 144.40 → 停損 140.90 元，2.4%）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3.45 = 65,456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10,426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7,871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144.44 與前一日收盤 144.6999969482422 的較低者 = 144.4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554 股（共 2,554 股），金額約 368,798 元，佔總資產 3.7%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+0.94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66.9%，可提高「正報酬晉級」機率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-2.3%，下檔有限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-1.15%、標普500 -0.22%；預測開盤 -0.18%（開低，命中率 71.6%）、開盤後 +0.06%（震盪）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140.90 元全數賣出 2 張又 554 股（共 2,554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153.05 元（+6%）賣出 851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161.7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144.96 元</w:t>
      </w:r>
    </w:p>
    <w:p>
      <w:pPr>
        <w:pStyle w:val="Heading2"/>
      </w:pPr>
      <w:r>
        <w:t>買進【進攻籃】1303 南亞｜4 張 + 657 股｜綜合分數 +0.80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選擇南亞是因綜合分數達門檻且月營收年增強，買4張又657股是風險預算與籃子上限的結果，出場計畫為停損274.5元，第1段停利336元賣出1張又552股，第2段停利366.5元再賣剩餘50%。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+0.80 達門檻（+0.30）；一個月模型預期超額報酬排名全市場前 0%、創新高機率 95.8%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95.8%（全市場基準 20.9%，排名前 2%），預期超額報酬 +14.20%（排名前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-2.5%（52 週高 322.0，現價 314.0），正處於創高區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+36.2%、近 60 日 +57.4%，相對大盤 20 日 +30.9%、60 日 +47.6%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1.23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+26.9%、月線相對季線 +16.3%（多頭排列）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79.3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28,133 張（外資 +18,407 張、投信 +5,813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-0.56%、標普500 -0.22%；預測開盤 +0.21%（開高，命中率 82.5%）、開盤後 +0.24%（續強）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1.50（由綜合分數 +0.80 換算）= 225,260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32.64 與距 10 日低點 223.00 的距離 82.50 之較大者，但不超過進場價 10%（30.55） = 30.55 元（進場 305.50 → 停損 274.50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225,260 ÷ 30.55 = 7,373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2,716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79.3 &gt; 75 偏熱，不追價：限價設在前一日收盤 314.0 − 0.5×ATR 16.32 = 305.5，等回檔才買（可能當日不成交）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657 股（共 4,657 股），金額約 1,422,714 元，佔總資產 14.2%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95.8%，勝率高可多配置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79.3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322.0 元（距現價 2.5%）即確認創新高，續抱讓獲利奔跑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274.50 元全數賣出 4 張又 657 股（共 4,657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336.0 元（+10%）賣出 1 張又 552 股（共 1,552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366.5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307.29 元</w:t>
      </w:r>
    </w:p>
    <w:p>
      <w:pPr>
        <w:pStyle w:val="Heading2"/>
      </w:pPr>
      <w:r>
        <w:t>買進【進攻籃】3189 景碩｜1 張 + 264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選擇景碩是因綜合分數達門檻且月營收年增強，買1張又264股是風險預算與籃子上限的結果，出場計畫為停損999元，第1段停利1220元賣出421股，第2段停利1330元再賣剩餘50%。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0%、創新高機率 91.6%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91.6%（全市場基準 20.9%，排名前 4%），預期超額報酬 +13.85%（排名前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-4.3%（52 週高 1150.0，現價 1100.0）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+35.3%、近 60 日 +34.3%，相對大盤 20 日 +30.0%、60 日 +24.5%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1.54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+21.1%、月線相對季線 +9.2%（多頭排列）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7,586 張（外資 +5,142 張、投信 +2,478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51.81 億元，年增 +44.5%、月增 +7.7%，近 3 月累計年增 +40.4%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-1.15%、輝達 -0.74%；預測開盤 -0.04%（平盤，命中率 80.4%）、開盤後 +0.20%（續強）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1.48（由綜合分數 +0.78 換算）= 222,249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119.00 與距 10 日低點 875.00 的距離 235.00 之較大者，但不超過進場價 10%（111.00） = 111.00 元（進場 1110.00 → 停損 999.00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222,249 ÷ 111.00 = 2,002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738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1099.59 × (1 + 0.5%) = 1110.0，提高成交機率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264 股（共 1,264 股），金額約 1,403,040 元，佔總資產 14.0%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91.6%，勝率高可多配置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+44.5%，基本面支撐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日均波動（ATR）5.4%，波動大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1150.0 元（距現價 4.3%）即確認創新高，續抱讓獲利奔跑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999.00 元全數賣出 1 張又 264 股（共 1,264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1220.0 元（+10%）賣出 421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1330.0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1116.49 元</w:t>
      </w:r>
    </w:p>
    <w:p>
      <w:pPr>
        <w:pStyle w:val="Heading2"/>
      </w:pPr>
      <w:r>
        <w:t>買進【進攻籃】6811 宏碁資訊｜4 張 + 995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選擇宏碁資訊是因綜合分數達門檻且月營收年增強，買4張又995股是風險預算與籃子上限的結果，出場計畫為停損248.5元，第1段停利304元賣出1張又664股，第2段停利331.5元再賣剩餘50%。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9%、創新高機率 98.0%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98.0%（全市場基準 20.9%，排名前 0%），預期超額報酬 +7.20%（排名前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273.0，現價 273.0），正處於創高區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+22.1%、近 60 日 +24.1%，相對大盤 20 日 +16.9%、60 日 +14.3%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1.59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+11.7%、月線相對季線 +4.6%（多頭排列）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69.5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303 張（外資 +329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15.3 億元，年增 +97.4%、月增 +30.7%，近 3 月累計年增 +73.7%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隔夜美股：標普500 -0.22%、費城半導體 -1.15%；預測開盤 +0.63%（開高，命中率 75.5%）、開盤後 +1.05%（續強）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1.45（由綜合分數 +0.76 換算）= 218,673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20.64 與距 10 日低點 237.50 的距離 39.00 之較大者，但不超過進場價 10%（27.65） = 27.65 元（進場 276.50 → 停損 248.50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218,673 ÷ 27.65 = 7,909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2,913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274.72 × (1 + 0.5%) = 276.5，提高成交機率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995 股（共 4,995 股），金額約 1,381,118 元，佔總資產 13.8%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98.0%，勝率高可多配置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+97.4%，基本面支撐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273.0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248.50 元全數賣出 4 張又 995 股（共 4,995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304.0 元（+10%）賣出 1 張又 664 股（共 1,664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331.5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278.12 元</w:t>
      </w:r>
    </w:p>
    <w:p>
      <w:pPr>
        <w:pStyle w:val="Heading2"/>
      </w:pPr>
      <w:r>
        <w:t>買進【進攻籃】3037 欣興｜1 張 + 45 股｜綜合分數 +0.75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選擇欣興是因綜合分數達門檻且法人連續買超，買1張又45股是風險預算與籃子上限的結果，出場計畫為停損1175元，第1段停利1440元賣出348股，第2段停利1570元再賣剩餘50%。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+0.75 達門檻（+0.30）；一個月模型預期超額報酬排名全市場前 3%、創新高機率 87.7%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87.7%（全市場基準 20.9%，排名前 6%），預期超額報酬 +10.33%（排名前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-8.1%（52 週高 1420.0，現價 1305.0）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+37.5%、近 60 日 +44.5%，相對大盤 20 日 +32.2%、60 日 +34.7%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+18.6%、月線相對季線 +9.7%（多頭排列）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11,678 張（外資 +14,032 張、投信 -2,341 張），連續買超 6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177.46 億元，年增 +56.3%、月增 +9.2%，近 3 月累計年增 +45.5%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1.44（由綜合分數 +0.75 換算）= 216,791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127.57 與距 10 日低點 1105.00 的距離 205.00 之較大者，但不超過進場價 10%（131.00） = 131.00 元（進場 1310.00 → 停損 1175.00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216,791 ÷ 131.00 = 1,655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610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1301.35 × (1 + 0.5%) = 1310.0，提高成交機率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45 股（共 1,045 股），金額約 1,368,950 元，佔總資產 13.6%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6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87.7%，勝率高可多配置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+56.3%，基本面支撐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日均波動（ATR）4.9%，波動大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-0.74%、費城半導體 -1.15%、蘋果 +0.91%；預測開盤 -0.28%（開低，命中率 84.8%）、開盤後 +0.04%（震盪）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1420.0 元（距現價 8.1%）即確認創新高，續抱讓獲利奔跑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1175.00 元全數賣出 1 張又 45 股（共 1,045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1440.0 元（+10%）賣出 348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1570.0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1317.66 元</w:t>
      </w:r>
    </w:p>
    <w:p>
      <w:pPr>
        <w:pStyle w:val="Heading2"/>
      </w:pPr>
      <w:r>
        <w:t>買進【進攻籃】5432 新門｜3 張 + 727 股｜綜合分數 +0.75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選擇新門是因綜合分數達門檻且月營收年增強，買3張又727股是風險預算與流動性上限的結果，出場計畫為停損176.5元，第1段停利216元賣出1張又242股，第2段停利235.5元再賣剩餘50%。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+0.75 達門檻（+0.30）；一個月模型預期超額報酬排名全市場前 3%、創新高機率 81.1%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81.1%（全市場基準 20.9%，排名前 8%），預期超額報酬 +10.46%（排名前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-9.3%（52 週高 215.0，現價 195.0）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+18.5%、近 60 日 +42.9%，相對大盤 20 日 +13.3%、60 日 +33.1%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4.43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+21.2%、月線相對季線 +14.2%（均線未全面多頭）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151 張（外資 +155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0.2 億元，年增 +44.1%、月增 +5.8%，近 3 月累計年增 +25.0%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隔夜美股：標普500 -0.22%、費城半導體 -1.15%；預測開盤 +0.27%（開高，命中率 76.2%）、開盤後 -0.67%（回落）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1.44（由綜合分數 +0.75 換算）= 216,791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19.86 與距 10 日低點 151.50 的距離 45.00 之較大者，但不超過進場價 10%（19.65） = 19.65 元（進場 196.50 → 停損 176.50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216,791 ÷ 19.65 = 11,033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295 張 × 2%）」限制，下修至 5,901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2,174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195.52 × (1 + 0.5%) = 196.5，提高成交機率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727 股（共 3,727 股），金額約 732,356 元，佔總資產 7.3%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81.1%，勝率高可多配置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+44.1%，基本面支撐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215.0 元（距現價 9.3%）即確認創新高，續抱讓獲利奔跑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176.50 元全數賣出 3 張又 727 股（共 3,727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216.0 元（+10%）賣出 1 張又 242 股（共 1,242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235.5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197.65 元</w:t>
      </w:r>
    </w:p>
    <w:p>
      <w:pPr>
        <w:pStyle w:val="Heading2"/>
      </w:pPr>
      <w:r>
        <w:t>買進【進攻籃】8046 南電｜0 張 + 921 股｜綜合分數 +0.75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選擇南電是因綜合分數達門檻且法人連續買超，買921股是風險預算與籃子上限的結果，出場計畫為停損1335元，第1段停利1630元賣出306股，第2段停利1780元再賣剩餘50%。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+0.75 達門檻（+0.30）；一個月模型預期超額報酬排名全市場前 4%、創新高機率 89.9%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89.9%（全市場基準 20.9%，排名前 5%），預期超額報酬 +10.10%（排名前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-5.1%（52 週高 1560.0，現價 1480.0）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+40.9%、近 60 日 +16.5%，相對大盤 20 日 +35.7%、60 日 +6.8%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1.31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+21.6%、月線相對季線 +3.9%（多頭排列）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70.8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7,371 張（外資 +2,731 張、投信 +4,877 張），連續買超 10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55.86 億元，年增 +57.8%、月增 +4.4%，近 3 月累計年增 +49.3%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1.44（由綜合分數 +0.75 換算）= 216,603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162.14 與距 10 日低點 1120.00 的距離 365.00 之較大者，但不超過進場價 10%（148.50） = 148.50 元（進場 1485.00 → 停損 1335.00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216,603 ÷ 148.50 = 1,459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537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1475.68 × (1 + 0.5%) = 1485.0，提高成交機率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取整後：921 股（零股），金額約 1,367,685 元，佔總資產 13.6%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10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89.9%，勝率高可多配置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+57.8%，基本面支撐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日均波動（ATR）5.5%，波動大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-0.74%、費城半導體 -1.15%、蘋果 +0.91%；預測開盤 -0.29%（開低，命中率 84.3%）、開盤後 +0.15%（續強）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1560.0 元（距現價 5.1%）即確認創新高，續抱讓獲利奔跑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1335.00 元全數賣出 921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1630.0 元（+10%）賣出 306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1780.0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1493.69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652 檔流動性足夠的上市櫃股票與 ETF（資料截至 2026-10-07），預測未來 20 個交易日內創 52 週新高的機率與超額報酬。全市場歷史基準創新高率 20.9%。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開盤前更新_to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+13.85%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+10.94%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6152 百一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6944 兆聯實業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開盤前更新_u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13066.15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27538.69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7801.77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31437.25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31.78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4131.3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70683.98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237.47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336.67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350.5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259.92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721.31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376.51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+5.57%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472.2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1088.0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177.12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294.37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-2.71%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377.81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69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開盤前更新_pr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[2408] 南亞科目標價調升至681.4元，幅度約4.83%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最新調查：南亞科(2408-TW)目標價調升至681.4元，幅度約4.83%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美股四大指數全黑，費半挫1.15%，台積電ADR連兩黑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通膨與高利率疑慮，美股四大指數全黑，費半挫1.15%，台積電ADR連兩黑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台股叩關5萬失利小跌16點，三大法人領212億元出場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三大法人領212億元出場！台股叩關5萬失利小跌16點 股民驚：法人都高歌離席了 - FTNN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美債殖利率一度衝上5.36%創24年高，美股尾盤跌幅收斂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美債殖利率一度衝上5.36%創24年高 美股尾盤跌幅收斂 - 鉅亨網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美股熄火，台指期夜盤同步承壓，台積電ADR跌2.09%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美股熄火，台指期夜盤同步承壓，台積電ADR跌2.09%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美債殖利率再走高，美股全線收黑，台積電ADR挫逾2%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美債殖利率再走高！美股全線收黑 台積電ADR挫逾2%　</w:t>
      </w:r>
      <w:hyperlink r:id="rId2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美債殖利率走高，美股主指全收跌，道瓊跌341點，台積電ADR挫逾2%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美債殖利率走高 美股主指全收跌道瓊跌341點、台積電ADR挫逾2％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美股收盤，美債殖利率衝24年高點，標普500、那斯達克自歷史新高回落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美股收盤…美債殖利率衝24年高點標普500、那斯達克自歷史新高回落| 全球財經| 全球 - UDN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美債殖利率、升息及通膨夾殺，美股全線收黑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美債殖利率、升息及通膨夾殺 美股全線收黑 | NOWNEWS今日新聞 - LINE TODAY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美債殖利率與美元雙雙回升，新台幣週三小貶1.4分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國內匯市：美債殖利率與美元雙雙回升，新台幣週三小貶1.4分，以31.795元作收 - 富聯網　</w:t>
      </w:r>
      <w:hyperlink r:id="rId2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美元升值、美債殖利率仍高，黃金跌到兩個月低點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〈貴金屬盤後〉美元升值、美債殖利率仍高 黃金跌到兩個月低點 - 鉅亨網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Fed多數官員估年底再升息，市場押注10月維持利率不變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Fed多數官員估年底再升息！市場押注10月維持利率不變| 全球財經| 全球 - UDN　</w:t>
      </w:r>
      <w:hyperlink r:id="rId2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美國財政部標售10年期公債殖利率衝上5.3%，創2000年11月以來新高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美國財政部標售10年期公債殖利率衝上5.3％ 創2000年11月以來新高水準 | 信傳媒 - LINE TODAY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國際金融：Fed全員支持升息但理由分歧，AI通膨風險升溫，10月升息機率低於20%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國際金融：Fed全員支持升息但理由分歧，AI通膨風險升溫、10月升息機率低於20% - 富聯網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聯準會議紀錄：升息還沒完，多數官員估年底前再一次，10月不一定出手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Fed會議紀錄：升息還沒完！多數官員估年底前再一次 10月不一定出手 - 鉅亨網　</w:t>
      </w:r>
      <w:hyperlink r:id="rId2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債市壓力持續增加，Fed年底前恐再升息，美股全黑，道瓊收挫341點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債市壓力持續增加！Fed年底前恐再升息 美股全黑、道瓊收挫341點 - NOWnews今日新聞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〈紐約匯市〉美元創近18個月新高，Fed會議紀要指今年可能再升息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〈紐約匯市〉美元創近18個月新高 Fed會議紀要指今年可能再升息 - 鉅亨網　</w:t>
      </w:r>
      <w:hyperlink r:id="rId2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美國財政部標售10年期公債殖利率衝上5.3%，創2000年11月以來新高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美國財政部標售10年期公債殖利率衝上5.3％ 創2000年11月以來新高水準 | 信傳媒 - LINE TODAY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美債殖利率走高，美股道瓊收黑341點，台指期夜盤跌375點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美債殖利率走高！美股道瓊收黑341點 台指期夜盤跌375點 - ETtoday財經雲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美債殖利率飆升衝擊市場，全球股市全面收黑，油價劇烈震盪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美債殖利率飆升衝擊市場 全球股市全面收黑油價劇烈震盪 | 民視新聞網 - LINE TODAY　</w:t>
      </w:r>
      <w:hyperlink r:id="rId2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美債殖利率再走高，美股全線收黑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美債殖利率再走高 美股全線收黑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美債殖利率與油價雙雙反彈，美股三大指數全面下挫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美債殖利率與油價雙雙反彈 美股三大指數全面下挫 - 民視財經網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台股夜盤重挫666點，台積電＋馬斯克劇本降溫，葉育碩揭真正警訊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台股夜盤重挫666點！台積電＋馬斯克劇本降溫 葉育碩揭真正警訊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0.0%（建倉期至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100.0%（目標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0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1 筆＋本次建議 13 筆 = 14 筆；剩餘 35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820,611 元 / 上限 3,010,992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+0.37%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開盤前更新_nav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406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0.885；模型前 20 名一個月內創新高比例 81.5%（全市場基準 30.8%）；前 20 名平均超額報酬 +7.02%（平均報酬 +8.90%，同期市場中位數 +1.87%）。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2025-09-10 ~ 2025-12-08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2025-12-09 ~ 2026-03-16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2026-03-17 ~ 2026-06-11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2026-06-12 ~ 2026-09-07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WEFVX3lxTFB3Wl9DVGhBQk5xU3BiTWlkMGQ1ZS1jZlAwZUlfR0xjSnlNWkpuUUVsMnUxams5X0tRQ25yN0swZDM3bFBiVDBtMWE3LTJ3Yjh1QmVaZzZGc0s?oc=5" TargetMode="External"/><Relationship Id="rId10" Type="http://schemas.openxmlformats.org/officeDocument/2006/relationships/hyperlink" Target="https://news.google.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?oc=5" TargetMode="External"/><Relationship Id="rId11" Type="http://schemas.openxmlformats.org/officeDocument/2006/relationships/hyperlink" Target="https://news.google.com/rss/articles/CBMiiAFBVV95cUxPVmp4eklZYU1HRUloOXJ3QTdody1Yc2l4NkpOdEFFTHFqUzZwWmVEeElLUVkzSkZqQnlBTm5zWUFSNklVREJyNjZtSFo2ckFvMVZBTzhKbzVZTk44TDJmN2RUOGR4Y2xlcnd4dXhTeUhfNEMzbFg3RTJ0ZVVkYm5OYnZlcWJsWXBs?oc=5" TargetMode="External"/><Relationship Id="rId12" Type="http://schemas.openxmlformats.org/officeDocument/2006/relationships/hyperlink" Target="https://news.google.com/rss/articles/CBMiiAFBVV95cUxOc3laU3Bfa1JGSjJ4eGZJdHYzckVhUkZMTEd4U0hKU1hkTUZLSE1vd2pfWmwzR0VzeXdzSHVoYmpnTjc5dlItZWRIb1hjNHNVRGZQOFU3UDRBb1hkSDk2Sm1SMk94Zi1uN1JzRktZYkZ1ajhqUF9KZFZGLXlHMWt0VlpteDV2cXpC?oc=5" TargetMode="External"/><Relationship Id="rId13" Type="http://schemas.openxmlformats.org/officeDocument/2006/relationships/hyperlink" Target="https://news.google.com/rss/articles/CBMiiAFBVV95cUxOMlVpVC1ZWGJfXzRDRU5Wc1JjbEo5YmZIcUxXSlNJUWJ2RTZTNVMxMjYxb0RfTWlpN2E3empYWnM5ODBvaVdzM1VXWEhSYnhZNndFM2doQUdRZDZ1MHRFSDI2UHlIQUlVT2NJYlNmVzFmSlh0cUhHU2xUdGEyd1BxWk40bGRNTE4w?oc=5" TargetMode="External"/><Relationship Id="rId14" Type="http://schemas.openxmlformats.org/officeDocument/2006/relationships/hyperlink" Target="https://mops.twse.com.tw/mops/#/web/t146sb05?companyId=5432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tw.stock.yahoo.com/news/%E9%80%9A%E8%86%A8%E8%88%87%E9%AB%98%E5%88%A9%E7%8E%87%E7%96%91%E6%85%AE-%E7%BE%8E%E8%82%A1%E5%9B%9B%E5%A4%A7%E6%8C%87%E6%95%B8%E5%85%A8%E9%BB%91-%E8%B2%BB%E5%8D%8A%E6%8C%AB1-15-%E5%8F%B0%E7%A9%8D%E9%9B%BBadr%E9%80%A3%E5%85%A9%E9%BB%91-001351658.html" TargetMode="External"/><Relationship Id="rId18" Type="http://schemas.openxmlformats.org/officeDocument/2006/relationships/hyperlink" Target="https://news.google.com/rss/articles/CBMiT0FVX3lxTE8ySWY1MmtOVlNIemVEaHBGbjZkWUthOXBRbzlkRC1lWXJNd3BzdmNucnZocnpmeldabmpKN2FZVG9YQXBWLTlidEdQa0tNV0E?oc=5" TargetMode="External"/><Relationship Id="rId19" Type="http://schemas.openxmlformats.org/officeDocument/2006/relationships/hyperlink" Target="https://news.google.com/rss/articles/CBMiVkFVX3lxTFAtYXJqUkJjMkdOODN5Q3c5SXBXSU1pRnJSTUdCRmhXdXdFaGZxSE81bjJnU3RVZ0d3blQ5SXhpQWFnLU9HbGgzcVFFOThRMEhicnNfX0JB?oc=5" TargetMode="External"/><Relationship Id="rId20" Type="http://schemas.openxmlformats.org/officeDocument/2006/relationships/hyperlink" Target="https://news.google.com/rss/articles/CBMiiAFBVV95cUxQaVp6SXMwNTFWc3VCeUV3cHBUeGJ1WU5rZjlhc0VKNG5KSGpkY1pkb21zY2pGWDJoLWdJa3dvb0tYR2IzUXQ0LU9ZZTNBcmI1dnQ0V2FCVzhfdDFXUkVOTUtLVHlQSXhvZXY0ZzFUZWhGRktrNTBZMUtlRllGMDF3NFF5UnNYUENU?oc=5" TargetMode="External"/><Relationship Id="rId21" Type="http://schemas.openxmlformats.org/officeDocument/2006/relationships/hyperlink" Target="https://news.google.com/rss/articles/CBMiT0FVX3lxTE9jb3Rxb01XNGN1MnAtQkpVQk5WYm1wbUpEUHRQV202b1NBYUJUV3NvTDJUOWFoZk96b19wOVctdWxhSjYycjFtTHFnRlU0ckk?oc=5" TargetMode="External"/><Relationship Id="rId22" Type="http://schemas.openxmlformats.org/officeDocument/2006/relationships/hyperlink" Target="https://news.google.com/rss/articles/CBMiT0FVX3lxTFB2RExrQUVoS1BJQk9BMUI1VFpiWVlKRE5mZE9pZXJlWUtjTWo4b2Y1TkdVdGlNTlJVZnFzNlpuTXNtX2JBRThSMVRZR3U5OUU?oc=5" TargetMode="External"/><Relationship Id="rId23" Type="http://schemas.openxmlformats.org/officeDocument/2006/relationships/hyperlink" Target="https://news.google.com/rss/articles/CBMiVkFVX3lxTE1KRU9Lc1BwQmJJSFVneVoyOEhQczNQU3VxMEstWkFITFY5SWowU1plTnVfTlBHX0llUzdxVFVxbDB6M01BQWNfUUtONnd6T3RfOWQwNzRn?oc=5" TargetMode="External"/><Relationship Id="rId24" Type="http://schemas.openxmlformats.org/officeDocument/2006/relationships/hyperlink" Target="https://www.cna.com.tw/news/afe/202610080016.aspx" TargetMode="External"/><Relationship Id="rId25" Type="http://schemas.openxmlformats.org/officeDocument/2006/relationships/hyperlink" Target="https://www.cna.com.tw/news/afe/202610080003.aspx" TargetMode="External"/><Relationship Id="rId26" Type="http://schemas.openxmlformats.org/officeDocument/2006/relationships/hyperlink" Target="https://tw.stock.yahoo.com/news/%E7%BE%8E%E8%82%A1%E7%86%84%E7%81%AB-%E5%8F%B0%E6%8C%87%E6%9C%9F%E5%A4%9C%E7%9B%A4%E5%90%8C%E6%AD%A5%E6%89%BF%E5%A3%93-%E5%8F%B0%E7%A9%8D%E9%9B%BBadr%E8%B7%8C2-09-235052127.html" TargetMode="External"/><Relationship Id="rId27" Type="http://schemas.openxmlformats.org/officeDocument/2006/relationships/hyperlink" Target="https://tw.news.yahoo.com/%E7%BE%8E%E5%82%B5%E6%AE%96%E5%88%A9%E7%8E%87%E5%86%8D%E8%B5%B0%E9%AB%98-%E7%BE%8E%E8%82%A1%E5%85%A8%E7%B7%9A%E6%94%B6%E9%BB%91-%E5%8F%B0%E7%A9%8D%E9%9B%BBadr%E6%8C%AB%E9%80%BE2-230405991.html" TargetMode="External"/><Relationship Id="rId28" Type="http://schemas.openxmlformats.org/officeDocument/2006/relationships/hyperlink" Target="https://news.google.com/rss/articles/CBMiUEFVX3lxTE9SeXowM211M3F1VDR2RWE5bzlMQmkzWjY5bTNsenMyNFlKdWM3T1NBNzdLb25QZXViTlQ1SGRieGpnSFo1bUZVVXhrVGRSd0Yz?oc=5" TargetMode="External"/><Relationship Id="rId29" Type="http://schemas.openxmlformats.org/officeDocument/2006/relationships/hyperlink" Target="https://news.google.com/rss/articles/CBMiiAFBVV95cUxNaEpRQVE3Nkc3Y1VJaW8yclhkTzhzazZxbnM0c0FoSG5iZjZaa2E5b2pndEk1cmZZelVxWHd0NF9fcFo5d0o5Wk1Fdk5kaUJHTFpETVBiZE82cmtKaU9xbUJhdm1sZmgxaGttNFBhdDMzSm9rWlYyeWVEWVpRdU5vOWt0cEZpNnB5?oc=5" TargetMode="External"/><Relationship Id="rId30" Type="http://schemas.openxmlformats.org/officeDocument/2006/relationships/hyperlink" Target="https://news.google.com/rss/articles/CBMiVkFVX3lxTE1SRlgxZmFZWHpYMC1OWTE0d3NnQU1FbzVpOWhoOG01cFZFOTl1RG01UVhobEx3OHIzeHFyS202R19kQTlkVGtDWDdyZWhPTWxIRTJLNTRB?oc=5" TargetMode="External"/><Relationship Id="rId31" Type="http://schemas.openxmlformats.org/officeDocument/2006/relationships/hyperlink" Target="https://news.google.com/rss/articles/CBMiekFVX3lxTE1xalBPd0plZDl4UXVibi1YcG9FaGRxakdEWWRPNFlJMzg2WFBKbzhjVHZzc0VlS2ZSWEkweXp5V2JtWVJUOGNfMmp0VTFTdjY4d21WeGtWOVpfd2F0UXJtSWRhdDhfX0VKNjR0dk0xeVNVc1ByLVY1bG93?oc=5" TargetMode="External"/><Relationship Id="rId32" Type="http://schemas.openxmlformats.org/officeDocument/2006/relationships/hyperlink" Target="https://news.google.com/rss/articles/CBMiekFVX3lxTE05d3dSeC1HUEdJamVjaDc0Nk9sTDRoVDNSNGU5SGxOcFZrR0NrajdaWFpsSVpBOS13eXI1NkFCdzNwcTducjNiNzJ4N3VfbDQ5NjEtNnlPNWg1MXd3LThoSTZaZWp5a2Fwd2l6UE5ZSzhCZlRxUTZuUFlR?oc=5" TargetMode="External"/><Relationship Id="rId33" Type="http://schemas.openxmlformats.org/officeDocument/2006/relationships/image" Target="media/image3.png"/><Relationship Id="rId34" Type="http://schemas.openxmlformats.org/officeDocument/2006/relationships/image" Target="media/image4.png"/><Relationship Id="rId35" Type="http://schemas.openxmlformats.org/officeDocument/2006/relationships/image" Target="media/image5.png"/><Relationship Id="rId36" Type="http://schemas.openxmlformats.org/officeDocument/2006/relationships/image" Target="media/image6.png"/><Relationship Id="rId37" Type="http://schemas.openxmlformats.org/officeDocument/2006/relationships/hyperlink" Target="https://news.cnyes.com/news/id/6624493" TargetMode="External"/><Relationship Id="rId38" Type="http://schemas.openxmlformats.org/officeDocument/2006/relationships/hyperlink" Target="https://news.google.com/rss/articles/CBMiS0FVX3lxTE9BTVRDX0pfM3drRVFBN2tvcS1yYlZoREloWi1DRktxQ01lUVR3VlVERjJ2dlVDNmpVWElVNERVWndCWkRXT29ycmNaaw?oc=5" TargetMode="External"/><Relationship Id="rId39" Type="http://schemas.openxmlformats.org/officeDocument/2006/relationships/hyperlink" Target="https://tw.news.yahoo.com/%E7%BE%8E%E5%82%B5%E6%AE%96%E5%88%A9%E7%8E%87%E8%B5%B0%E9%AB%98-%E7%BE%8E%E8%82%A1%E4%B8%BB%E6%8C%87%E5%85%A8%E6%94%B6%E8%B7%8C%E9%81%93%E7%93%8A%E8%B7%8C341%E9%BB%9E-%E5%8F%B0%E7%A9%8D%E9%9B%BBadr%E6%8C%AB%E9%80%BE2-224938546.html" TargetMode="External"/><Relationship Id="rId40" Type="http://schemas.openxmlformats.org/officeDocument/2006/relationships/hyperlink" Target="https://news.google.com/rss/articles/CBMiUEFVX3lxTE1yUUoyVjJ1WHBWblQ2TlIzT3R0STRFWjBmaG5BbUFHVlVZaWpkNHVnMEZYdDQtbFJzeFdKU0RIa2lsVzhOa1FhaGY2Z1ZULW1B?oc=5" TargetMode="External"/><Relationship Id="rId41" Type="http://schemas.openxmlformats.org/officeDocument/2006/relationships/hyperlink" Target="https://news.google.com/rss/articles/CBMiVkFVX3lxTFBZYXhhc3Rzd2pzc3hsR21yYVBaYUJ6TkVIX1gtNEdKUWpvT1hndnRfTnMzcjlsNllyRlNpbmp6RkR1cjgwRkpCTlhWSXB5b29LT1F1Mmln?oc=5" TargetMode="External"/><Relationship Id="rId42" Type="http://schemas.openxmlformats.org/officeDocument/2006/relationships/hyperlink" Target="https://news.google.com/rss/articles/CBMiT0FVX3lxTFBWNEYwSVhnX1hQNTdYMEEweENhUWxJX25vMnNNUm1pMVN4UW1idVJIOG1HXzBxRHZ5ZzNtdk5pYVBMZWoxRGhOU0QyQmZXZlE?oc=5" TargetMode="External"/><Relationship Id="rId43" Type="http://schemas.openxmlformats.org/officeDocument/2006/relationships/hyperlink" Target="https://news.google.com/rss/articles/CBMiUkFVX3lxTE9WVzBaVUwtaFVGSUZrUUtMdVBVTERpNUZQaUlIc3B0SWQwVkwzTTNkeUdxQi0tT1dZLU4yNENOQjJoR1FVLXB6Z2RuY29ZZUxxTXfSAVJBVV95cUxPVlcwWlVMLWhVRklGa1FLTHVQVUxEaTVGUGlJSHNwdElkMFZMM00zZHlHcUItLU9XWS1OMjRDTkIyaEdRVS1wemdkbmNvWWVMcU13?oc=5" TargetMode="External"/><Relationship Id="rId44" Type="http://schemas.openxmlformats.org/officeDocument/2006/relationships/hyperlink" Target="https://news.google.com/rss/articles/CBMiUkFVX3lxTE14ajgwX1JUSkRNUzBKRVBqVEVBRlo3VVJIYXRTZXJEaWRoUnhDb2c2T2JKclNkSjh6WGVMSVFCSEhNTnhuM3VlTS0tSEpNRmlJOFHSAVBBVV95cUxOcXVDbVZ4bTlTOGFrY2VUVW4yZndMZXAyWmdERXRIcUxaNXlXbEJ5dU9OR3h0TUVfUy1CUUI2bG9BTWpoR0w2QVBZMVJLMG9ENQ?oc=5" TargetMode="External"/><Relationship Id="rId45" Type="http://schemas.openxmlformats.org/officeDocument/2006/relationships/hyperlink" Target="https://www.cna.com.tw/news/afe/202610080015.aspx" TargetMode="External"/><Relationship Id="rId46" Type="http://schemas.openxmlformats.org/officeDocument/2006/relationships/hyperlink" Target="https://news.google.com/rss/articles/CBMiZkFVX3lxTE54cG9peW8xZE83MlJPZ05Zb3BXaUtRNXY0T012S0VBc0ZIaExjQlFvaWtxcGRKcWd2VWgyc3A5NkZqdkFnREFtZWVyTWZUSEs5a1RTbV9GRWxpZGllNWtOOVNTaGlrZw?oc=5" TargetMode="External"/><Relationship Id="rId47" Type="http://schemas.openxmlformats.org/officeDocument/2006/relationships/hyperlink" Target="https://tw.news.yahoo.com/%E5%8F%B0%E8%82%A1%E5%A4%9C%E7%9B%A4%E9%87%8D%E6%8C%AB666%E9%BB%9E-%E5%8F%B0%E7%A9%8D%E9%9B%BB-%E9%A6%AC%E6%96%AF%E5%85%8B%E5%8A%87%E6%9C%AC%E9%99%8D%E6%BA%AB-%E8%91%89%E8%82%B2%E7%A2%A9%E6%8F%AD%E7%9C%9F%E6%AD%A3%E8%AD%A6%E8%A8%8A-155300103.html" TargetMode="External"/><Relationship Id="rId4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