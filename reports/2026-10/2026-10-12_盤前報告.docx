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2026-10-12　產出時間 2026-10-12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美股隔夜那斯達克、標普500收高，費城半導體微跌，美元兌台幣升值，原油上揚，台股在國慶連假後受美337調查與國際利空壓力，預期開盤補跌。</w:t>
      </w:r>
    </w:p>
    <w:p>
      <w:r>
        <w:rPr>
          <w:rFonts w:ascii="Microsoft JhengHei" w:hAnsi="Microsoft JhengHei" w:eastAsia="Microsoft JhengHei"/>
          <w:b/>
        </w:rPr>
        <w:t>台股開盤恐重挫千點，盤中震盪整理，模型對台指開高命中率為80.9%。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9,966,784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今日進攻籃佔76.5%、穩健籃13.5%、ETF籃10%，較昨日進攻籃85%、穩健籃15%略降，因美337調查風險升高，資金轉向防禦。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+4.7%），積極進攻 → 進攻籃 85%（已持續 38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1,210,964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2,632,344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897,011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512,014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6,862,131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5,118,088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66.0、20 日漲跌 +4.69%、距季線 +7.84%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8114 振樺電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523 股（零股），保留 1 張又 48 股（共 1,048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523 股（零股），保留 1 張又 48 股（共 1,048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進攻籃第 1 段停利：報酬 +11.03% ≥ 10%；同時風險警示：列為處置股（連續三次及當日沖銷標準，115/10/08～115/10/19）：改為分盤撮合、可能需預收款，流動性變差，減碼三分之一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 1,571 股 × 33% = 524 股，取整為 523 股（零股）；先實現部分獲利、保留其餘部位參與後續漲幅，停損上移至成本價保本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26.1%）→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349 股（零股）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+14.17%、創新高機率 85.1%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7.6%）→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1190.0（成本 +10%）→ 第 1 段停利，賣出 546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+8.59%、創新高機率 90.0%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+3.46%、收正報酬機率 62.0%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4 張又 781 股（共 4,781 股）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+5.05%、創新高機率 94.3%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12.5%）→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718.0（成本 +10%）→ 第 1 段停利，賣出 383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+1.48%、收正報酬機率 55.5%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6.9%）→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17.0（成本 +6%）→ 第 1 段停利，賣出 13 張又 470 股（共 13,470 股）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+1.41%、收正報酬機率 64.5%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4.6%）→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7 張又 999 股（共 7,999 股）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+9.86%、創新高機率 61.6%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15.9%）→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31.5（成本 +10%）→ 第 1 段停利，賣出 6 張又 841 股（共 6,841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-0.03，未觸發賣出條件（≤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+1.30%、收正報酬機率 63.6%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12.6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11,636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+7.57%、創新高機率 86.7%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32.45（成本 +10%）→ 第 1 段停利，賣出 999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30.05 → 確認創新高，續抱讓獲利奔跑</w:t>
      </w:r>
    </w:p>
    <w:p>
      <w:pPr>
        <w:pStyle w:val="Heading2"/>
      </w:pPr>
      <w:r>
        <w:t>2360 致茂：續抱｜維持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-2.95%、收正報酬機率 41.7%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12.6%）→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2505.0（成本 +6%）→ 第 1 段停利，賣出 2 股（零股）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523 股（零股）（持有 1,571 股的 33%），限價 797.0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12.6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11,636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同產業集體漲停：光頡、金山電、騰輝電子-KY、九豪、安碁、鈺鎧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同產業集體漲停：精測、宏捷科、台亞、台星科、廣穎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-207,200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49,357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38 檔、跌停 5 檔（資料日 2026-10-08）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可能原因（新聞）：【光頡法說會重點內容備忘錄】未來展望趨勢 20261007 - 富果直送；光頡(3624)亮燈漲停，你現在是撿便宜還是被套牢?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可能原因（新聞）：旺矽（6223）與精測（6510）同步獲得青睞，測試介面族群... - 股市爆料同學會 - CMoney；精測9月/Q3營收創高；前三季超越去年全年 - 台視全球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8086 宏捷科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可能原因（新聞）：焦點股》宏捷科：主力回來了！股價連兩日亮燈 - 自由財經；訂單滿手，宏捷科Q4營收有望季增- 新聞 - MoneyDJ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 台亞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可能原因（新聞）：台亞(2340) 個股概覽 | 個股 - 股市 - CMoney；【09:19 即時新聞】台亞(2340)亮燈漲停，主力與外資買盤點火 - CMoney投資網誌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即時新聞】金山電(8042)盤中勁揚逾8% 被動元件族群續強領漲 - CMoney投資網誌；盤中速報 - 金山電(8042)股價拉至漲停，漲停價12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可能原因（新聞）：騰輝電子-KY、由田等8檔10/6起打入處置 友達等64檔列注意股 - 自由財經；騰輝電子-KY營收首破10億 特殊材料老將迎來最強成長 - 理財周刊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6127 九豪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九豪(6127)9月營收9,607萬元年增率高達54.42％｜新聞快訊｜豐雲學堂 - 永豐金證券；【10:37 即時新聞】九豪(6127) 盤中走強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可能原因（新聞）：【台星科法說會重點內容備忘錄】未來展望趨勢 20261006 - 富果直送；台星科(3265)連兩日漲停！AI ASIC、2奈米與先進封裝三題材齊發 - 鉅亨網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可能原因（新聞）：一張賠131萬元！股后川湖營收爆雷跌停 分析師：做頭了 - Yahoo股市；股后川湖9月營收月減逾3成！終止連月創高 仍寫史上第3高 - ETtoday財經雲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可能原因（新聞）：8227 巨有科技 - 又不🤫🤫🤫小心加碼。 - 股市爆料同學會 - CMoney；討論牆 | 盤中速報 - 巨有科技(8227)股價拉至漲停，漲停價217.5元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可能原因（新聞）：【11:29 即時新聞】應廣(6716)股價走強，IC設計族群資金回流受關注 - CMoney投資網誌；6716 應廣- 【最新消息】營收連3月成長，「微控制器廠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可能原因（新聞）：高掛4千張賣單搶出場逃命！巨虹再吞第9根跌停「股東卻不減反增」 專家看傻：這什麼概念？ - Yahoo股市；這檔記憶體股吞9根跌停，股價崩掉7成、股東數卻倍增！收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9929 秋雨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可能原因（新聞）：【09:53 即時新聞】秋雨(9929)股價走強，技術面轉多成盤中焦點 - CMoney投資網誌；快訊／台股收跌493點 台積電跌35元至2550、收今日最低 -</w:t>
            </w:r>
          </w:p>
        </w:tc>
      </w:tr>
    </w:tbl>
    <w:p/>
    <w:p>
      <w:pPr>
        <w:pStyle w:val="Heading1"/>
      </w:pPr>
      <w:r>
        <w:t>二、為何今日會漲／會跌（2026-10-08）</w:t>
      </w:r>
    </w:p>
    <w:p>
      <w:r>
        <w:rPr>
          <w:rFonts w:ascii="Microsoft JhengHei" w:hAnsi="Microsoft JhengHei" w:eastAsia="Microsoft JhengHei"/>
          <w:b w:val="0"/>
        </w:rPr>
        <w:t>台股受美337調查與國際利空拖累，半導體業領跌，個股如景碩、中砂受大盤與產業雙重影響下跌，而帆宣、聯茂則因個股基本面良好逆勢上漲。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8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+8,083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-40,975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+47,214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+15,710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-560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-0.38%（-2,400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-0.29%（-1,839 元）：當日三大法人買超 169 張（外資 +171、投信 +13、自營商 -15 張）；成交量為 20 日均量的 0.59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0.07，貢獻 -0.07%（-470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-0.19%（前一晚美股：美國金融ETF -0.48%、美10年債殖利率 +0.15%），開盤後至收盤 -0.19%</w:t>
      </w:r>
    </w:p>
    <w:p>
      <w:pPr>
        <w:pStyle w:val="Heading2"/>
      </w:pPr>
      <w:r>
        <w:t>2889 國票金：今日上漲 +1.23%（+8,083 元），主因為「個股特有因素」（+1.29%）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+1.29%（+8,493 元）：當日三大法人買超 2,320 張（外資 +2,321、投信 +0、自營商 -1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0.05，貢獻 -0.05%（-315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-0.48%、美10年債殖利率 +0.15%），開盤後至收盤 +0.92%</w:t>
      </w:r>
    </w:p>
    <w:p>
      <w:pPr>
        <w:pStyle w:val="Heading2"/>
      </w:pPr>
      <w:r>
        <w:t>2845 遠東銀：今日下跌 -0.38%（-1,804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-0.29%（-1,370 元）：當日三大法人賣超 632 張（外資 -632、投信 +0、自營商 +0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0.08，貢獻 -0.08%（-367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-0.48%、美10年債殖利率 +0.15%），開盤後至收盤 +0.00%</w:t>
      </w:r>
    </w:p>
    <w:p>
      <w:pPr>
        <w:pStyle w:val="Heading2"/>
      </w:pPr>
      <w:r>
        <w:t>2915 潤泰全：今日上漲 +0.68%（+5,738 元），主因為「個股特有因素」（+0.84%）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+0.84%（+7,023 元）：當日三大法人買超 457 張（外資 +456、投信 +0、自營商 +1 張）；成交量為 20 日均量的 0.92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0.15，貢獻 -0.15%（-1,285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-0.34%（前一晚美股：標普500 -0.22%、費城半導體 -1.15%），開盤後至收盤 +1.03%</w:t>
      </w:r>
    </w:p>
    <w:p>
      <w:pPr>
        <w:pStyle w:val="Heading2"/>
      </w:pPr>
      <w:r>
        <w:t>3189 景碩：今日下跌 -2.27%（-40,975 元），主因為「大盤因素」（-1.79%）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1.81，貢獻 -1.79%（-32,332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-0.53%（-9,638 元）：當日三大法人買超 251 張（外資 +232、投信 +97、自營商 -78 張）；成交量為 20 日均量的 0.39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-0.93%，相對大盤 +0.06%（+995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-1.82%（前一晚美股：台積電ADR -2.09%、費城半導體 -1.15%、輝達 -0.74%），開盤後至收盤 -0.46%</w:t>
      </w:r>
    </w:p>
    <w:p>
      <w:pPr>
        <w:pStyle w:val="Heading2"/>
      </w:pPr>
      <w:r>
        <w:t>3591 艾笛森：今日上漲 +8.58%（+47,214 元），主因為「個股特有因素」（+9.19%）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+9.19%（+50,576 元）：當日三大法人買超 499 張（外資 +497、投信 +0、自營商 +2 張）；成交量為 20 日均量的 1.15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0.62，貢獻 -0.61%（-3,383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-0.99%，相對大盤 +0.00%（+22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-1.49%（前一晚美股：蘋果 +0.91%、那斯達克 -0.22%），開盤後至收盤 +10.23%，開低走高</w:t>
      </w:r>
    </w:p>
    <w:p>
      <w:pPr>
        <w:pStyle w:val="Heading2"/>
      </w:pPr>
      <w:r>
        <w:t>1560 中砂：今日下跌 -0.98%（-10,410 元），主因為「大盤因素」（-1.33%）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-1.33%（-14,130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+0.80%（+8,500 元）：當日三大法人買超 119 張（外資 +141、投信 +7、自營商 -29 張）；成交量為 20 日均量的 0.24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-1.44%，相對大盤 -0.45%（-4,780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+0.98%（前一晚美股：美國國防ETF -2.24%、標普500 -0.22%），開盤後至收盤 -1.94%，開高走低</w:t>
      </w:r>
    </w:p>
    <w:p>
      <w:pPr>
        <w:pStyle w:val="Heading2"/>
      </w:pPr>
      <w:r>
        <w:t>6196 帆宣：今日上漲 +0.60%（+4,600 元），主因為「個股特有因素」（+1.41%）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+1.41%（+10,851 元）：當日三大法人買超 112 張（外資 +115、投信 +2、自營商 -5 張）；成交量為 20 日均量的 0.63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1.21，貢獻 -1.20%（-9,221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-0.60%，相對大盤 +0.39%（+2,970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-1.15%、那斯達克 -0.22%），開盤後至收盤 +0.60%</w:t>
      </w:r>
    </w:p>
    <w:p>
      <w:pPr>
        <w:pStyle w:val="Heading2"/>
      </w:pPr>
      <w:r>
        <w:t>6213 聯茂：今日上漲 +1.26%（+15,710 元），主因為「個股特有因素」（+1.75%）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+1.75%（+21,860 元）：當日三大法人買超 1,119 張（外資 +1,087、投信 -14、自營商 +47 張）；成交量為 20 日均量的 0.27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-1.33%（-16,580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-0.16%，相對大盤 +0.83%（+10,430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-1.26%（前一晚美股：輝達 -0.74%、費城半導體 -1.15%、蘋果 +0.91%），開盤後至收盤 +2.54%，開低走高</w:t>
      </w:r>
    </w:p>
    <w:p>
      <w:pPr>
        <w:pStyle w:val="Heading2"/>
      </w:pPr>
      <w:r>
        <w:t>2103 台橡：今日上漲 +0.69%（+600 元），主因為「產業因素」（+1.83%）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+0.84%，相對大盤 +1.83%（+1,592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-0.77%（-666 元）：當日三大法人買超 579 張（外資 +545、投信 +0、自營商 +33 張）；成交量為 20 日均量的 1.56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0.38，貢獻 -0.37%（-326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+0.17%（前一晚美股：標普500 -0.22%、費城半導體 -1.15%），開盤後至收盤 +0.52%</w:t>
      </w:r>
    </w:p>
    <w:p>
      <w:pPr>
        <w:pStyle w:val="Heading2"/>
      </w:pPr>
      <w:r>
        <w:t>2360 致茂：今日下跌 -2.92%（-560 元），主因為「個股特有因素」（-2.14%）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-2.14%（-411 元）：當日三大法人賣超 51 張（外資 -51、投信 +23、自營商 -22 張）；成交量為 20 日均量的 0.65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1.39，貢獻 -1.37%（-263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-0.39%，相對大盤 +0.60%（+115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-1.46%（前一晚美股：費城半導體 -1.15%、那斯達克 -0.22%），開盤後至收盤 -1.48%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虧損部位如景碩、中砂可續抱並加碼，因模型排名仍在前列且股價在月線之上，虧損未擴大；盈餘部位如聯茂、帆宣則可持有或適度加碼，待回測月線後再決策。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-33,216 元（-0.33%），已實現 -582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0.33%；只有正報酬才列入排名，補回虧損是第一優先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+5.00%（約 +498,232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進攻籃最佳替換候選：3443 創意，一個月預期報酬 +16.79%，創新高機率 90.7%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穩健籃最佳替換候選：00757 統一FANG+，一個月預期報酬 +2.49%，收正報酬機率 77.3%</w:t>
      </w:r>
    </w:p>
    <w:p>
      <w:pPr>
        <w:pStyle w:val="Heading2"/>
      </w:pPr>
      <w:r>
        <w:t>5880 合庫金｜續抱（未實現 +7,505 元，+1.20%）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634,800 元，成本 627,295 元，未實現損益 +7,505 元（+1.20%）；今日損益 -2,400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+1.41%（約 +8,951 元），收正報酬機率 64.5%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25.28 才出場</w:t>
      </w:r>
    </w:p>
    <w:p>
      <w:pPr>
        <w:pStyle w:val="Heading2"/>
      </w:pPr>
      <w:r>
        <w:t>2889 國票金｜續抱（未實現 +18,617 元，+2.87%）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666,864 元，成本 648,247 元，未實現損益 +18,617 元（+2.87%）；今日損益 +8,083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+1.48%（約 +9,870 元），收正報酬機率 55.5%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15.43 才出場</w:t>
      </w:r>
    </w:p>
    <w:p>
      <w:pPr>
        <w:pStyle w:val="Heading2"/>
      </w:pPr>
      <w:r>
        <w:t>2845 遠東銀｜續抱（未實現 -689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467,119 元，成本 467,808 元，未實現損益 -689 元（-0.15%）；今日損益 -1,804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+1.30%（約 +6,073 元），收正報酬機率 63.6%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+2.49%、收正報酬機率 77.3%），扣除換股成本 0.585%（約 2,733 元）後，需上漲 0.74%，需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12.6 才出場</w:t>
      </w:r>
    </w:p>
    <w:p>
      <w:pPr>
        <w:pStyle w:val="Heading2"/>
      </w:pPr>
      <w:r>
        <w:t>2915 潤泰全｜續抱（未實現 +19,151 元，+2.32%）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844,921 元，成本 825,770 元，未實現損益 +19,151 元（+2.32%）；今日損益 +5,738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+3.46%（約 +29,234 元），收正報酬機率 62.0%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3189 景碩｜續抱並可加碼（未實現 -15,183 元，-0.85%）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1,761,925 元，成本 1,777,108 元，未實現損益 -15,183 元（-0.85%）；今日損益 -40,975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+14.17%（約 +249,665 元），創新高機率 85.1%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0.86%；續抱依模型預期需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+16.79%、創新高機率 90.7%），扣除換股成本 0.585%（約 10,307 元）後，需上漲 1.46%，需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17.7% 仍低於上限，可逢回加碼攤低成本</w:t>
      </w:r>
    </w:p>
    <w:p>
      <w:pPr>
        <w:pStyle w:val="Heading2"/>
      </w:pPr>
      <w:r>
        <w:t>3591 艾笛森｜續抱並可加碼（未實現 +8,775 元，+1.49%）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597,365 元，成本 588,590 元，未實現損益 +8,775 元（+1.49%）；今日損益 +47,214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+9.86%（約 +58,900 元），創新高機率 61.6%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6.0% 仍低於上限，可逢回加碼攤低成本</w:t>
      </w:r>
    </w:p>
    <w:p>
      <w:pPr>
        <w:pStyle w:val="Heading2"/>
      </w:pPr>
      <w:r>
        <w:t>1560 中砂｜續抱並可加碼（未實現 -11,719 元，-1.10%）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1,051,410 元，成本 1,063,129 元，未實現損益 -11,719 元（-1.10%）；今日損益 -10,410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+8.59%（約 +90,316 元），創新高機率 90.0%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1.11%；續抱依模型預期需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+16.79%、創新高機率 90.7%），扣除換股成本 0.585%（約 6,151 元）後，需上漲 1.71%，需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10.5% 仍低於上限，可逢回加碼攤低成本</w:t>
      </w:r>
    </w:p>
    <w:p>
      <w:pPr>
        <w:pStyle w:val="Heading2"/>
      </w:pPr>
      <w:r>
        <w:t>6196 帆宣｜續抱並可加碼（未實現 +24,212 元，+3.22%）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775,100 元，成本 750,888 元，未實現損益 +24,212 元（+3.22%）；今日損益 +4,600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+5.05%（約 +39,143 元），創新高機率 94.3%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14%、股價在月線之上、虧損未擴大，權重 7.8% 仍低於上限，可逢回加碼攤低成本</w:t>
      </w:r>
    </w:p>
    <w:p>
      <w:pPr>
        <w:pStyle w:val="Heading2"/>
      </w:pPr>
      <w:r>
        <w:t>6213 聯茂｜續抱（未實現 +125,769 元，+11.03%）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1,266,226 元，成本 1,140,457 元，未實現損益 +125,769 元（+11.03%）；今日損益 +15,710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此檔不在流動性股票池內，無一個月模型預測，僅依技術面與停損管理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639.23 才出場</w:t>
      </w:r>
    </w:p>
    <w:p>
      <w:pPr>
        <w:pStyle w:val="Heading2"/>
      </w:pPr>
      <w:r>
        <w:t>2103 台橡｜續抱並可加碼（未實現 -1,027 元，-1.16%）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87,600 元，成本 88,627 元，未實現損益 -1,027 元（-1.16%）；今日損益 +600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+7.57%（約 +6,631 元），創新高機率 86.7%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1.17%；續抱依模型預期需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+16.79%、創新高機率 90.7%），扣除換股成本 0.585%（約 512 元）後，需上漲 1.77%，需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0.9% 仍低於上限，可逢回加碼攤低成本</w:t>
      </w:r>
    </w:p>
    <w:p>
      <w:pPr>
        <w:pStyle w:val="Heading2"/>
      </w:pPr>
      <w:r>
        <w:t>2360 致茂｜續抱（未實現 -285 元，-1.51%）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18,640 元，成本 18,925 元，未實現損益 -285 元（-1.51%）；今日損益 -560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-2.95%（約 -550 元），收正報酬機率 41.7%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1.53%；續抱依模型預期需 依目前模型預期無法回本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+2.49%、收正報酬機率 77.3%），扣除換股成本 0.585%（約 109 元）後，需上漲 2.13%，需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2069.91 才出場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美337調查對鴻海、台達電、廣達形成供應鏈擔憂，方向為負面，幅度約影響台股短期下跌700點，後續決策為觀察法人動向與台積電法說會；美元兌台幣升值對出口類股形成壓力，但影響有限。</w:t>
      </w:r>
    </w:p>
    <w:p>
      <w:pPr>
        <w:pStyle w:val="Heading2"/>
      </w:pPr>
      <w:r>
        <w:t>美啟動337調查鴻海、台達電、廣達等台廠，引發市場對供應鏈的擔憂（短期）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-61,880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美擬加徵半導體關稅 政院：將爭取落實232最惠待遇 - 自由時報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晶片走私 美盯輝達查核漏洞 | 外媒解析 | 國際 - 經濟日報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美國對鴻海、台達電、廣達啟動337調查！營運是否受影響 3大公司都回應了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台積電ADR連續下跌約4%，台股恐面臨千點跌勢壓力（短期）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-70,571 元（總資產 -0.71%）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台積電ADR連4跌台指期失守四萬九 台股五萬點靜待台積電法說 | 太報 - LINE TODAY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台積電ADR連4跌台指期失守四萬九 台股五萬點靜待台積電法說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中東地緣政治局勢升溫，包括利雅德機場遇襲及荷姆茲海峽船隻被擊中（短期）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-61,880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台股遇亂流拚先蹲後跳 法人押寶台積法說買盤有望進場 挑戰5萬關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 - PChome Online 新聞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利雅德機場遇襲隔日 沙股早盤重挫尾盤僅跌0.15% 阿美小跌0.2% - Yellow.com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美聯儲利率預期受就業數據影響，升息壓力緩解（中期）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〈財經週報-國際展望〉就業降溫降低聯準會10月升息壓力 後續焦點重新回到通膨 - 自由時報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環球經濟數據 - 20261012 - 報章內容 - 明報財經網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王弼：昨日高鐵 今日AI？ - 20261012 - 經濟 - 明報新聞網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美元指數面臨上行風險，受多重因素支撐（中期）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-11,981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國慶連假前外資倒貨！股匯雙殺 新台幣一度貶破31.9元 - 自由時報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美元指數走勢分析：面臨關鍵抉擇，三大因素預示上行風險不容忽視！ - HK MoneyClub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黃金大跌創低點，顯示避險需求減弱（短期）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-20,504 元（總資產 -0.21%）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-15,505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黃金不妙！大跌創1低點紀錄 專家曝「未來走向」 - 自由時報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國際油價受能源停火及供應預期影響，支撐原油價格（中期）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-18,321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川普宣布：即刻起俄烏雙方同意「能源停火」！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荷姆茲海峽局勢再升級！美軍逾一個月來首次打擊商船 川普、納坦雅胡傳頻繁磋商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中歐就混動車貿易達諒解，有望避免加徵關稅（中期）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-6,645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中歐就混動車達諒解 有望避免加徵關稅 - 澳門力報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中國與歐盟 形成16項成果共識 混動汽車貿易達諒解 續探討降關稅 - www.singpao.com.hk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+ 523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421,538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+ 944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289,101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+ 519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141.85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222,913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90,240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-0.33%、距高點回撤 -2.27%、剩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57.8%（模型估計，不是保證）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64.5%（基準 64.1%）、平均每次 +0.68%（一直做多 +0.79%），沒有擇時優勢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1,297 點（停損距離）約虧損 518,800 元（總資產 5.2%），可考慮減碼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allo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+ 523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進攻籃第 1 段停利：報酬 +11.03% ≥ 10%；同時風險警示：列為處置股（連續三次及當日沖銷標準，115/10/08～115/10/19）：改為分盤撮合、可能需預收款，流動性變差，減碼三分之一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 1,571 股 × 33% = 524 股，取整為 523 股（零股）；先實現部分獲利、保留其餘部位參與後續漲幅，停損上移至成本價保本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1,048 股；預估稅費 1,865 元</w:t>
      </w:r>
    </w:p>
    <w:p>
      <w:pPr>
        <w:pStyle w:val="Heading2"/>
      </w:pPr>
      <w:r>
        <w:t>買進【ETF籃】00731 復華富時高息低波｜2 張 + 944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買入復華富時高息低波2944股，ETF籃配置需求，分散風險且預期超額報酬+4.31%。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67.6%（全市場基準 20.8%，排名前 13%），預期超額報酬 +4.31%（排名前 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100.2，現價 98.25），正處於創高區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+0.7%、近 60 日 +11.9%，相對大盤 20 日 -4.0%、60 日 +1.7%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-0.0%、月線相對季線 +4.8%（均線未全面多頭）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56.6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 張（外資 +11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-1.02%、費城半導體 -0.41%、標普500 +0.59%；預測開盤 -0.03%（平盤，命中率 65.1%）、開盤後 +0.18%（續強）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897,011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9,966,784 元 × 每筆風險 1.5% × 信心係數 1.50（由ETF 分數 +0.99 換算）= 224,253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2.03 與距 10 日低點 96.65 的距離 1.55 之較大者 = 2.03 元（進場 98.20 → 停損 96.15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224,253 ÷ 2.03 = 110,547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590 張 × 2%）」限制，下修至 11,809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8,865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98.22 與前一日收盤 98.25 的較低者 = 98.2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944 股（共 2,944 股），金額約 289,101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71.0%，可提高「正報酬晉級」機率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96.15 元全數賣出 2 張又 944 股（共 2,944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104.05 元（+6%）賣出 981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109.95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98.58 元</w:t>
      </w:r>
    </w:p>
    <w:p>
      <w:pPr>
        <w:pStyle w:val="Heading2"/>
      </w:pPr>
      <w:r>
        <w:t>買進【ETF籃】00757 統一FANG+｜1 張 + 519 股｜綜合分數 +0.98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買入統一FANG+1519股，ETF籃配置需求，近期法人連續買超且創新高機率高。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+0.98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96.3%（全市場基準 20.8%，排名前 1%），預期超額報酬 +1.65%（排名前 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-0.3%（52 週高 147.2，現價 146.75），正處於創高區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+5.5%、近 60 日 +11.1%，相對大盤 20 日 +0.8%、60 日 +0.9%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0.60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+3.5%、月線相對季線 +2.7%（多頭排列）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66.2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1,371 張（外資 +195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-1.02%、費城半導體 -0.41%、標普500 +0.59%；預測開盤 +0.19%（開高，命中率 69.4%）、開盤後 +0.01%（震盪）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897,011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9,966,784 元 × 每筆風險 1.5% × 信心係數 1.50（由ETF 分數 +0.98 換算）= 224,253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2.94 與距 10 日低點 141.90 的距離 4.85 之較大者 = 4.85 元（進場 146.75 → 停損 141.85 元，3.3%）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224,253 ÷ 4.85 = 46,238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10,188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7,647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1,519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147.03 與前一日收盤 146.75 的較低者 = 146.75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519 股（共 1,519 股），金額約 222,913 元，佔總資產 2.2%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+0.98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77.3%，可提高「正報酬晉級」機率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-2.0%，下檔有限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141.85 元全數賣出 1 張又 519 股（共 1,519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155.55 元（+6%）賣出 506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164.35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147.31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654 檔流動性足夠的上市櫃股票與 ETF（資料截至 2026-10-08），預測未來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+13.53%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2395 研華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橡膠工業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12572.42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27366.17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7811.54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31190.5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14.84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4212.0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229.28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535.07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351.66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262.43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718.67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361.54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453.31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1029.0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266.28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382.7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153.77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206.65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p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中歐就混動車貿易達成諒解，有望避免加徵關稅。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中歐就混動車達諒解 有望避免加徵關稅 - 澳門力報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中國與歐盟 形成16項成果共識 混動汽車貿易達諒解 續探討降關稅 - www.singpao.com.hk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台積電將於15日公布第三季財報，市場高度關注其獲利及展望。（多來源）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 15 日將公布第三季財報，市場聚焦三大關鍵將影響股價與產業走向 - TechNews 科技新報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本週操盤筆記：美CPI牽動升息預期！美股財報季開跑、台積電法說和ASML接力登場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輝達財報密碼藏在這？外媒揭台積電10/15法說會3大看點 - 聚財網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[MARKET] 台積電第三季營收創單季新高，超越財測高標。（多來源）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〈台股盤前要聞〉台積電Q3營收1.49兆元寫新猷、長榮法說釋利多貨櫃旺到明年春節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台積電EPS高出聯發科5成！魏哲家驚曝1句話揭密台股崩跌真正底氣- 財經 - 中時新聞網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外媒指勿輕忽台積電「強大力量」股價已漲689％還不夠 - 自由時報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國慶連假期間國際情勢與AI指標廠傳負面消息，美科技股與費半走跌，台股今日恐面臨補跌壓力，甚至跌千點。（多來源）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台股遇亂流拚先蹲後跳 法人押寶台積法說買盤有望進場 挑戰5萬關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【盤前】國慶連假費半掀跌勢！台指夜盤重挫652點 台股開盤恐補跌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【盤前】台指夜盤跌652點 台股今恐補跌 - 鏡週刊Mirror Media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美國國際貿易委員會對鴻海、廣達等台廠啟動337調查，AI伺服器類股恐受衝擊，部分業者回應營運未受重大影響。（多來源）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AI伺服器類股今難逃跌勢？美發起337調查 立訊、富士康與廣達等廠商捲入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鴻海：富士康工業互聯網遭Vicor指控侵權案，相關產品處於內部驗證評估階段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鴻海：美國Vicor Corporation提出之專利侵權主張，尚處337調查立案初期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三星記憶體產能遭輝達、Google、微軟等科技巨頭簽訂長約，範圍擴及AI供應鏈零組件。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三星明年80%記憶體產能遭搶訂！輝達、Google、微軟簽長約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高盛示警AI算力供給擴張可能衝擊投資回報，租金恐下滑。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AI算力租金恐崩？高盛示警供給擴張恐衝擊投資回報   現貨、合約價差逾2倍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伊朗與美國在重啟荷姆茲海峽問題上存在分歧，地緣政治緊張升級，航運中斷風險升高。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伊朗批美國對重開荷姆茲條件回應不充分！7項條件「未釐清」、拒絕談判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荷姆茲海峽局勢再升級！美軍逾一個月來首次打擊商船 川普、納坦雅胡傳頻繁磋商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台股上週上漲，塑膠類股表現強勢，法人看好後市仍有向上空間。（多來源）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電子股輸了！台股一週狂漲837點 這類股暴漲16.8%稱王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〈財經週報-台股熱點〉塑化股強勢輪動 法人看好後市仍有向上空間 - 自由時報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就業降溫降低聯準會10月升息壓力。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〈財經週報-國際展望〉就業降溫降低聯準會10月升息壓力 後續焦點重新回到通膨 - 自由時報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高盛指出AI交易敘事轉向，資金由半導體硬體輪動至推理經濟、資安與數據基礎設施等應用層。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投資敘事悄然換檔！高盛：AI交易從晶片轉向硬體 下一爆點是「它」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邁威爾財報優於預期但股價重挫，賣壓蔓延至晶片股。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〈財經週報-國際股市焦點〉邁威爾財報優於預期股價仍重挫 賣壓蔓延晶片股 - 自由時報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本週21檔台股ETF將發放股利，總額近422億元，ETF人氣大噴發。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21檔台股ETF 發股利近422億元- 產業特刊- 工商時報 - 中時新聞網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股利發放高峰期來了 00919配息207億奪冠 - 經濟日報　</w:t>
      </w:r>
      <w:hyperlink r:id="rId5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 ETF 人氣大噴發 近一周多檔受益人數紛紛創高 - 經濟日報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台指期外資淨空單增加，外資倒貨導致股匯雙殺。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台指期外資淨空單增- 產業特刊- 工商時報 - 中時新聞網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國慶連假前外資倒貨！股匯雙殺 新台幣一度貶破31.9元 - 自由時報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科技供應鏈遇美國337調查！外資空單逾8萬口，台股多空本週聚焦台積電-財經焦點情報站 - CMoney投資網誌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中國PMI連續2個月衰退，營建業降至疫情以來最低，十一長假旅遊消費下降，日企大撤離。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中國PMI連2衰 營建降至疫情來最低 - 自由時報　</w:t>
      </w:r>
      <w:hyperlink r:id="rId5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【禁聞】在華日企大撤離專家：結構性轉折難回頭| 外資企業撤離中國| 日本企業撤離中國| 新唐人电视台 - 新唐人電視台　</w:t>
      </w:r>
      <w:hyperlink r:id="rId5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中國經濟太慘！ 路透：「十一」長假國內旅遊消費下降至4年來新低 - 禁闻网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美國擬加徵半導體關稅，台灣政府將爭取落實最惠待遇。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美擬加徵半導體關稅 政院：將爭取落實232最惠待遇 - 自由時報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川普宣布俄烏衝突進入「能源停火」狀態，美國放鬆對俄羅斯柴油貿易制裁。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川普宣布：即刻起俄烏雙方同意「能源停火」！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台股第四季法說會行情啟動，法人看好三大族群將強勢輪動。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台股第4季法說會行情啟動 法人看好這三大族群將強勢輪動 | 市場焦點 | 證券 - 經濟日報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格羅方德投資擴建德國晶圓廠，布局物理AI。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歐洲最大晶圓廠布局物理AI！格羅方德砸11億歐元擴建德國晶圓廠、2028年啟動生產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台灣作為AI供應鏈的「賣鏟子」角色，正迎來出口成長紅利，支撐台股。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台灣賣鏟子的威力！ 謝金河揭「台股挑戰5萬點」最大底氣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輝達透過資本綁定對沖客戶集中風險，投資重心轉向人形機器人、自駕、端側AI與Agent，並獲美國國家科學獎章肯定。（多來源）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逾1400億美元交易+近千億股權投資！專家：輝達成「AI央行」 用資本綁定對沖客戶集中風險　</w:t>
      </w:r>
      <w:hyperlink r:id="rId6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微軟推 Surface Laptop Ultra 筆電 搭載輝達新晶片挑戰 MacBook Pro - Yahoo股市　</w:t>
      </w:r>
      <w:hyperlink r:id="rId6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黃仁勳、蘇姿丰、馬斯克獲美國國家科學獎章 輝達、AMD、特斯拉科技實力受肯定　</w:t>
      </w:r>
      <w:hyperlink r:id="rId6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馬斯克啟動建造巨型晶圓廠Terafab，台積電正與其探索合作。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馬斯克找台積電造晶片真有戲？三星、業界人士真正看法曝光：他把人送上火星還簡單一點　</w:t>
      </w:r>
      <w:hyperlink r:id="rId6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12.949999809265137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80.3%（建倉期至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82.9%（目標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11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73 筆＋本次建議 3 筆 = 76 筆；剩餘 34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2,990,035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-0.33%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前報告_nav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80.5%（全市場基準 30.7%）；前 20 名平均超額報酬 +7.23%（平均報酬 +9.20%，同期市場中位數 +1.96%）。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2025-09-11 ~ 2025-12-09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2025-12-10 ~ 2026-03-17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2026-03-18 ~ 2026-06-12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2026-06-15 ~ 2026-09-08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ws.google.com/rss/articles/CBMiWEFVX3lxTFBkaVBEWXZiZ1Q2YUcxa2pJOVpJZXVfcTZiRVhNV1NzWUdReFVwMGtsVldIY0Z3VFNJbXNqemtGcG1wX01MRUdHQ0NHOHF1blk1NU9yeFJtdGQ?oc=5" TargetMode="External"/><Relationship Id="rId12" Type="http://schemas.openxmlformats.org/officeDocument/2006/relationships/hyperlink" Target="https://news.google.com/rss/articles/CBMiXEFVX3lxTE9hclNIMEVZcFRjMjNXUm5LNHBoRHZQUmd2Q3MxX3ExZG42Y0hjZkxBUzk5aVdYQnVseVNHemtpX01jUFdxbEE4MGx1c01ncmtYT3F5VG94Tk4wSGRz?oc=5" TargetMode="External"/><Relationship Id="rId13" Type="http://schemas.openxmlformats.org/officeDocument/2006/relationships/hyperlink" Target="https://tw.news.yahoo.com/%E7%BE%8E%E5%9C%8B%E5%B0%8D%E9%B4%BB%E6%B5%B7-%E5%8F%B0%E9%81%94%E9%9B%BB-%E5%BB%A3%E9%81%94%E5%95%9F%E5%8B%95337%E8%AA%BF%E6%9F%A5-%E7%87%9F%E9%81%8B%E6%98%AF%E5%90%A6%E5%8F%97%E5%BD%B1%E9%9F%BF-3%E5%A4%A7%E5%85%AC%E5%8F%B8%E9%83%BD%E5%9B%9E%E6%87%89%E4%BA%86-161019764.html" TargetMode="External"/><Relationship Id="rId14" Type="http://schemas.openxmlformats.org/officeDocument/2006/relationships/hyperlink" Target="https://tw.news.yahoo.com/%E5%8F%B0%E8%82%A1%E5%9C%8B%E6%85%B6%E9%80%A3%E5%81%87%E5%BE%8C%E6%81%90%E8%BF%8E%E5%8D%83%E9%BB%9E%E8%B7%8C%E5%8B%A2-%E5%8F%B0%E7%A9%8D%E9%9B%BBadr%E6%8C%AB4-%E8%91%89%E8%82%B2%E7%A2%A9%E7%A4%BA%E8%AD%A6-3%E5%A4%A7%E5%88%A9%E7%A9%BA-211334259.html" TargetMode="External"/><Relationship Id="rId15" Type="http://schemas.openxmlformats.org/officeDocument/2006/relationships/hyperlink" Target="https://news.google.com/rss/articles/CBMiVkFVX3lxTE1KbXI5eHZlWEhLZ3RIbG5fcTU4bE1iMy1ORlRlY1RWeEdCamdhcmZxOFJlVFQzb1VQeS1LYkVqYVowdnJHbkliLXFiNVAzVFpubndqdzh3?oc=5" TargetMode="External"/><Relationship Id="rId16" Type="http://schemas.openxmlformats.org/officeDocument/2006/relationships/hyperlink" Target="https://tw.news.yahoo.com/%E5%8F%B0%E7%A9%8D%E9%9B%BBadr%E9%80%A34%E8%B7%8C%E5%8F%B0%E6%8C%87%E6%9C%9F%E5%A4%B1%E5%AE%88%E5%9B%9B%E8%90%AC%E4%B9%9D-%E5%8F%B0%E8%82%A1%E4%BA%94%E8%90%AC%E9%BB%9E%E9%9D%9C%E5%BE%85%E5%8F%B0%E7%A9%8D%E9%9B%BB%E6%B3%95%E8%AA%AA-163026166.html" TargetMode="External"/><Relationship Id="rId17" Type="http://schemas.openxmlformats.org/officeDocument/2006/relationships/hyperlink" Target="https://tw.news.yahoo.com/%E5%8F%B0%E8%82%A1%E9%81%87%E4%BA%82%E6%B5%81%E6%8B%9A%E5%85%88%E8%B9%B2%E5%BE%8C%E8%B7%B3-%E6%B3%95%E4%BA%BA%E6%8A%BC%E5%AF%B6%E5%8F%B0%E7%A9%8D%E6%B3%95%E8%AA%AA%E8%B2%B7%E7%9B%A4%E6%9C%89%E6%9C%9B%E9%80%B2%E5%A0%B4-%E6%8C%91%E6%88%B05%E8%90%AC%E9%97%9C-223957538.html" TargetMode="External"/><Relationship Id="rId18" Type="http://schemas.openxmlformats.org/officeDocument/2006/relationships/hyperlink" Target="https://news.google.com/rss/articles/CBMiigFBVV95cUxOZlZ2ZTV4S2N6SENtUWZRbjFyZ0lvVFZ2alBfUlhLcE92VnpMZlBOYXZaRkwyTndNUnNnR19qYTJxZ2ZrNS1wM25sd1NJVU9HNS0waHkydmZZekZYMVhlTWxKVWtlM25QVmhSQnpEMTZOSks1eWduOGk3WUtLNlcyY3VmNzRNem5WT1E?oc=5" TargetMode="External"/><Relationship Id="rId19" Type="http://schemas.openxmlformats.org/officeDocument/2006/relationships/hyperlink" Target="https://news.google.com/rss/articles/CBMi4gJBVV95cUxOSm5oU3RST3Etc05NZml1bWlxdTIyNTg5NDBOSUlZcUVHZFZnbnRESkpZVzZQazB2T1ZEMGYwaDdlX2QwSmpiampwUjBacG11cWFQbDJsNUJwa1hacWpjRHNpQ2lkcERmZ3hLVkt3T3ZrWlR6eE9ON1RVODZZSENNNE9EckgwaG9PVmRyZTJac1hjRkxMazR2dVJsV01MUEhnbnVGT3IzTkhNQ20xX1Q4Tl9lRFMzTG5Yc3lPc0hnVUE3dllsLWZBVWxqRTN6dFJpY0I1ZlljS2VmQUd5bXBsM3JQRnRfc1N3QUtreTF2NGZ1c3pqank1ZG5aUVNUbTZGRTFXWkhTWDZ5YnRnYjJLT2Q2Rk9UUjdPRlItN0VTTXQ1dVFjaF9KMTdLcGFVdGRZaENTWkVvODBBYkp6Tm5EM1N4STR0LU5ta1hUNlN5VXpCd1FPZHVEVjdFTjZaM3Rnd2c?oc=5" TargetMode="External"/><Relationship Id="rId20" Type="http://schemas.openxmlformats.org/officeDocument/2006/relationships/hyperlink" Target="https://news.google.com/rss/articles/CBMiWEFVX3lxTE5KeVk3WEJQSjlpYkRvMm1US0VmY0hlOXFkVm5sSzFpU25aMWVNY2NHWkh5aVZjSXFwekN4MkRfb2NDTlFuRUFVMWFfVklZdVZ1N2JxVU9jOTI?oc=5" TargetMode="External"/><Relationship Id="rId21" Type="http://schemas.openxmlformats.org/officeDocument/2006/relationships/hyperlink" Target="https://news.google.com/rss/articles/CBMitgFBVV95cUxNV1Izcm1tcDJFNVFRWnVibWVtejI2eWwzdjJGQU0wR1hZenktWmRDWDkxNkdtbWdUNDBRNkFjVmwxcnFmb19nR0JzcmJJOUg0WnlCWkdOeWIybnB6MWFvVmZ3VEZjb05nV0pPWC1uOUxZYm1SVzRNUVZ0Qlo0OURDTjJRM3A0VWlVV3RPX2kwTHV5MkFNekVvOVZidWxjMzZSU2dLWUdfbVladWw1Rzc5SEhxbmFmQQ?oc=5" TargetMode="External"/><Relationship Id="rId22" Type="http://schemas.openxmlformats.org/officeDocument/2006/relationships/hyperlink" Target="https://news.google.com/rss/articles/CBMi9AFBVV95cUxNQTlBbExWNWpQTjJISHFOUEFOMEluM2oyVkJxN2JEOFZLQm93TXlITkctbDBJZnNkUy1EYU5YbjFMMWZnLTlHcEU4VzBYNExmY2tkNk4zQkctT2FnelViMDl3Wm5Ocmw4V24wMF9NTUR3QVB4MXBYLVE2MjZ0dDcyX29yd0lsb1JhWnVybDlXSlBIajh4TUdQVmdRR1NUQzBRRlVXamhKdDhYSm9XVHRjTURndTFpRFZFVVJIdFdoX0U5V09VeUd1OXR1NVVoWUxsQmpnNjdlMjNxb2VycU1wUGJhWmJkeHE4eThSUFAwMXJiXzRV?oc=5" TargetMode="External"/><Relationship Id="rId23" Type="http://schemas.openxmlformats.org/officeDocument/2006/relationships/hyperlink" Target="https://news.google.com/rss/articles/CBMiWEFVX3lxTE9OODIwZDEtUXpxc0ZKazBEbkhvZ050SGcwQW5pVW9FbGZFZnB2M2hvOXdxMzhLbDdoQS1NM3Q5Y1VhSGxwd3lZLVhWRC05LXc1NUFhUFZab3Y?oc=5" TargetMode="External"/><Relationship Id="rId24" Type="http://schemas.openxmlformats.org/officeDocument/2006/relationships/hyperlink" Target="https://news.google.com/rss/articles/CBMi2gJBVV95cUxPYmNrYUdvLVFLR2Mtb3ZWdGc1U2NOVkVPeW1La1E3NmRHNkFJNXJaTWJ0MkE1SFN1dzd5SHZrcVMxbkM1bDQ2ZnVESmdHNDEzWHBPaG9vUUpBM1lMQ21DZ0t4N0lTbDNoSlBFeWVTOXQ0Qm9xMFBMSG4xbnQtNy1ZX2tNTjdXWTl0QmJRZFItRkpXNHlETWl0VWtsNUluejVmbEo0d2tHVkd3Rmc1eE9QWjBRSWlnckxMdjNQTkhwempuZGw2bU8tcW00TG5QZzB5ZGFjUmlQYWQ2eVctS0J6ZHhCeVJlbllqZDA2YlI4aUN3dW9yd1RJc1FvakYyaUpFZm40aUxLUDEyYWl4aUZDTk50b1czS0VmZnNBNFZ1ZGRpM1dhZGE3dHV1R1JkSHVPNFFVNkhORVRmUi1lT1NwTndkYi0yM3FyenZqODVENUdiTU5aR2tpbXRn?oc=5" TargetMode="External"/><Relationship Id="rId25" Type="http://schemas.openxmlformats.org/officeDocument/2006/relationships/hyperlink" Target="https://news.google.com/rss/articles/CBMiWEFVX3lxTFBpZE1sejdNeFI2NGM2Wm1peDdyZU9oOXRYRFJwcHpLZm1hREhJaDRTRWpzTzFxR0tpVEliVnRVWl94QkFLNkdMR1NoWDdDdVRabnJxTmROSVQ?oc=5" TargetMode="External"/><Relationship Id="rId26" Type="http://schemas.openxmlformats.org/officeDocument/2006/relationships/hyperlink" Target="https://news.cnyes.com/news/id/6627663" TargetMode="External"/><Relationship Id="rId27" Type="http://schemas.openxmlformats.org/officeDocument/2006/relationships/hyperlink" Target="https://news.cnyes.com/news/id/6627491" TargetMode="External"/><Relationship Id="rId28" Type="http://schemas.openxmlformats.org/officeDocument/2006/relationships/hyperlink" Target="https://news.google.com/rss/articles/CBMiU0FVX3lxTE5XT0pZbGVtM2ZRdjhSNXRYdVRCbkRUOVhwOXlWeDlVZXZYeGRvVkJmdXJWN2c2eU1fcU4yZk9RYS1yMmpLUHl5bjVXakZTY0k4aUZF?oc=5" TargetMode="External"/><Relationship Id="rId29" Type="http://schemas.openxmlformats.org/officeDocument/2006/relationships/hyperlink" Target="https://news.google.com/rss/articles/CBMiZkFVX3lxTE9PWVRNZ0pSaHhlU244U09ma1E2ZlQ5SnpxQnktWFdIenJwNFdNWEpjbWFqOHE1OTUyMnA3ZVRPMEJxYW9FZEdQWldLT2E1WmVOVVp1MzVYTlVPZGxDZzlqTWJGSGxFQQ?oc=5" TargetMode="External"/><Relationship Id="rId30" Type="http://schemas.openxmlformats.org/officeDocument/2006/relationships/image" Target="media/image3.png"/><Relationship Id="rId31" Type="http://schemas.openxmlformats.org/officeDocument/2006/relationships/image" Target="media/image4.png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hyperlink" Target="https://news.google.com/rss/articles/CBMipwFBVV95cUxPV1NoNngxMFY5TUxmc2Y4TXQtQmRjTzMyM3d1Nk5UTjhjZktQUWlYc0hYNzNkZTdQOVBFd0NueHUwdzFXSTV4SnEwZnBJTjVDX2YxTHNndE84T1R1SjZSNWdJMm5HR0VDbVpQamFLNnA0RUVXa28xaUF2NV9BbXFYcnJua2FZNXpBa1JnVGY3MkJLYmlEY1hrRlZ6QjROcFdVbFdPM09EZw?oc=5" TargetMode="External"/><Relationship Id="rId35" Type="http://schemas.openxmlformats.org/officeDocument/2006/relationships/hyperlink" Target="https://news.cnyes.com/news/id/6626795" TargetMode="External"/><Relationship Id="rId36" Type="http://schemas.openxmlformats.org/officeDocument/2006/relationships/hyperlink" Target="https://news.google.com/rss/articles/CBMiTEFVX3lxTFBzWUxuOVpyQ0JQZlBMaUpZc1RDUTNSeG1SRGtsZGNNSThmM2thbzNrMkhYdThxS2UtVURvejNDUU5lNVlQamNmdzFWNFM?oc=5" TargetMode="External"/><Relationship Id="rId37" Type="http://schemas.openxmlformats.org/officeDocument/2006/relationships/hyperlink" Target="https://news.cnyes.com/news/id/6626116" TargetMode="External"/><Relationship Id="rId38" Type="http://schemas.openxmlformats.org/officeDocument/2006/relationships/hyperlink" Target="https://news.google.com/rss/articles/CBMibkFVX3lxTE5lc0h1YndfX2g3UHNXb2c0N0doa2hDaHFOeHZ0LVFKVlNhbFFjLVpDcjFYZTY0alFVZmpaZHlWbHRBdGZmd2twWW9IbWtMUUhyT3BHakpMOGd3azRWc0otRmVCc2o1NTZfWUNuTzlB?oc=5" TargetMode="External"/><Relationship Id="rId39" Type="http://schemas.openxmlformats.org/officeDocument/2006/relationships/hyperlink" Target="https://news.google.com/rss/articles/CBMiWEFVX3lxTE5NV2xUYjdkNFlBUXpRUDJTcndhXzAtVXRpaHZCV254WkJFV2NGTWRqZG9MWENxOXJ2bl9JWTEtbl83alVFcFBnTjlFbXpmaEd5SXdQRGR5VXI?oc=5" TargetMode="External"/><Relationship Id="rId40" Type="http://schemas.openxmlformats.org/officeDocument/2006/relationships/hyperlink" Target="https://tw.news.yahoo.com/%E7%9B%A4%E5%89%8D-%E5%9C%8B%E6%85%B6%E9%80%A3%E5%81%87%E8%B2%BB%E5%8D%8A%E6%8E%80%E8%B7%8C%E5%8B%A2-%E5%8F%B0%E6%8C%87%E5%A4%9C%E7%9B%A4%E9%87%8D%E6%8C%AB652%E9%BB%9E-%E5%8F%B0%E8%82%A1%E9%96%8B%E7%9B%A4%E6%81%90%E8%A3%9C%E8%B7%8C-221600373.html" TargetMode="External"/><Relationship Id="rId41" Type="http://schemas.openxmlformats.org/officeDocument/2006/relationships/hyperlink" Target="https://news.google.com/rss/articles/CBMiXEFVX3lxTE9NMWoxUTFUdjlaZDlfdC1xVk1ZcHkzUkJqd0paR2dyMlpXNktUOUNJU2ZkWWFuZ0FaSXpqUnlTY2JOejFsR21lMWt0LVVxTkNCUmdLX1RiUWJ4Q0Z2?oc=5" TargetMode="External"/><Relationship Id="rId42" Type="http://schemas.openxmlformats.org/officeDocument/2006/relationships/hyperlink" Target="https://news.cnyes.com/news/id/6627587" TargetMode="External"/><Relationship Id="rId43" Type="http://schemas.openxmlformats.org/officeDocument/2006/relationships/hyperlink" Target="https://tw.stock.yahoo.com/news/%E9%B4%BB%E6%B5%B7-%E5%AF%8C%E5%A3%AB%E5%BA%B7%E5%B7%A5%E6%A5%AD%E4%BA%92%E8%81%AF%E7%B6%B2%E9%81%ADvicor%E6%8C%87%E6%8E%A7%E4%BE%B5%E6%AC%8A%E6%A1%88-%E7%9B%B8%E9%97%9C%E7%94%A2%E5%93%81%E8%99%95%E6%96%BC%E5%85%A7%E9%83%A8%E9%A9%97%E8%AD%89%E8%A9%95%E4%BC%B0%E9%9A%8E%E6%AE%B5-212000612.html" TargetMode="External"/><Relationship Id="rId44" Type="http://schemas.openxmlformats.org/officeDocument/2006/relationships/hyperlink" Target="https://tw.stock.yahoo.com/news/%E9%B4%BB%E6%B5%B7-%E7%BE%8E%E5%9C%8Bvicor-corporation%E6%8F%90%E5%87%BA%E4%B9%8B%E5%B0%88%E5%88%A9%E4%BE%B5%E6%AC%8A%E4%B8%BB%E5%BC%B5-%E5%B0%9A%E8%99%95337%E8%AA%BF%E6%9F%A5%E7%AB%8B%E6%A1%88%E5%88%9D%E6%9C%9F-211900862.html" TargetMode="External"/><Relationship Id="rId45" Type="http://schemas.openxmlformats.org/officeDocument/2006/relationships/hyperlink" Target="https://news.cnyes.com/news/id/6627577" TargetMode="External"/><Relationship Id="rId46" Type="http://schemas.openxmlformats.org/officeDocument/2006/relationships/hyperlink" Target="https://news.cnyes.com/news/id/6627528" TargetMode="External"/><Relationship Id="rId47" Type="http://schemas.openxmlformats.org/officeDocument/2006/relationships/hyperlink" Target="https://news.cnyes.com/news/id/6627675" TargetMode="External"/><Relationship Id="rId48" Type="http://schemas.openxmlformats.org/officeDocument/2006/relationships/hyperlink" Target="https://tw.news.yahoo.com/%E9%9B%BB%E5%AD%90%E8%82%A1%E8%BC%B8%E4%BA%86-%E5%8F%B0%E8%82%A1-%E9%80%B1%E7%8B%82%E6%BC%B2837%E9%BB%9E-%E9%80%99%E9%A1%9E%E8%82%A1%E6%9A%B4%E6%BC%B216-8-215000816.html" TargetMode="External"/><Relationship Id="rId49" Type="http://schemas.openxmlformats.org/officeDocument/2006/relationships/hyperlink" Target="https://news.google.com/rss/articles/CBMiWEFVX3lxTE5rOXdsT1c1dFFKQmN3aDYybTJXMUJucU9Fb2dSWVVMaDJFRk93UmxCdnQzWnZXUVhJaVBRYy1xc0ZWeW15QlFiSGVfeF9IcFRWUmNyMnpmbUM?oc=5" TargetMode="External"/><Relationship Id="rId50" Type="http://schemas.openxmlformats.org/officeDocument/2006/relationships/hyperlink" Target="https://news.cnyes.com/news/id/6627595" TargetMode="External"/><Relationship Id="rId51" Type="http://schemas.openxmlformats.org/officeDocument/2006/relationships/hyperlink" Target="https://news.google.com/rss/articles/CBMiWEFVX3lxTE1ueXkxcUNNSkctbkNVa3V2T2pUUzBRSlIwUGNlekctWkNJdC11bklNZllWVjBZVC1iNzlHNXNuZ1NBSDJhRnNQemJtRE45SmtPZzEydk81WUU?oc=5" TargetMode="External"/><Relationship Id="rId52" Type="http://schemas.openxmlformats.org/officeDocument/2006/relationships/hyperlink" Target="https://news.google.com/rss/articles/CBMia0FVX3lxTE9pOG5WMVhpNU9PMmtIRUo1Vjh3T2NDQXZsTk1vdk9OWnBNcnlGM1dxVktQa0VJanJoc1VFZzRyRGpiTnBGNUtDY1RycHphYTM0T3pPZW5la2tPNE01ZzczNV93OFd1YmMyMDhB?oc=5" TargetMode="External"/><Relationship Id="rId53" Type="http://schemas.openxmlformats.org/officeDocument/2006/relationships/hyperlink" Target="https://news.google.com/rss/articles/CBMiggFBVV95cUxNVzFGYTZPY2I0ME85bTZGYU5FTmNBTjIwNXRocnhrNkR4YUlQRVF6azlOWVZHdy0zUEEzamZzWTg4bERRNEFnSkYzYlI2UUs4c3VFdmlzdTl3WXhFc0VrdGhaYlVJa3k4LXdUS2NuYkVoU3hkdEdLaWdtSVB3X1haN2Nn0gFfQVVfeXFMT01aYjBBTHI3N2U5MDc2elFfSzF4cC0tM25EZ0I2bjVjQkg3UG5kZ01oOXZYbE1BckJxNXdBdlhfU0dRaElYTzhnbFlZNUpkX0N5VVZ1UjV0STZpaTFnNHc?oc=5" TargetMode="External"/><Relationship Id="rId54" Type="http://schemas.openxmlformats.org/officeDocument/2006/relationships/hyperlink" Target="https://news.google.com/rss/articles/CBMifEFVX3lxTFBwQnBtaXN2blY3TXdXQ1BGUkFZcFdScHdLVVQxUl82aVhmRFJsXzktZjY3SnFJZVBMQVViRjFBM2thRjZ5YVVzZkh4TTB5U2RlaVhHaG8zT3p3WEVac3hRM1NLV3RwZ0dtQ1dPaGxweFZ4N2szUlZzUFFHMmXSAV9BVV95cUxPMU5FU25NUTlKUDc4aG9FT3BQZVVHUmdULUdEOE9sY3hIQkZqcEd2eWVPaHRwWTZiWTQ0dlBBOExQLVNMeWpBWmdia3A4MFhITnpwV09iRTRCNzRZSzBtOA?oc=5" TargetMode="External"/><Relationship Id="rId55" Type="http://schemas.openxmlformats.org/officeDocument/2006/relationships/hyperlink" Target="https://news.google.com/rss/articles/CBMia0FVX3lxTFBKRENsZUZDVWJ1UFhXQ1VDRVNTVTloZEw0ejA4cDMtUWQxVDFRZXRGREhPWHNQN3ZUaFd0WDZUUXF3X3o0SFpadUQxMEdCUUFMcXN2WWhiSnozM0FnTXpWUEhqYUFfZHBQcjFn?oc=5" TargetMode="External"/><Relationship Id="rId56" Type="http://schemas.openxmlformats.org/officeDocument/2006/relationships/hyperlink" Target="https://news.google.com/rss/articles/CBMiggFBVV95cUxPZTBJZGpPUk9yLVNjb0JycmJZTWlQNkg2T3JscWpGejUzekZCbDlWOU00ZURpWDJ2ZXk1cUJPTzFZMGtXQlNGMGlhSXN6VWNUMTBmZ3FtSE1FWnZUN3BYb010Z0lLQjB3S29Pc3B3Zk5VUnAxUEpTb0Nsalc1RmUzcDR3?oc=5" TargetMode="External"/><Relationship Id="rId57" Type="http://schemas.openxmlformats.org/officeDocument/2006/relationships/hyperlink" Target="https://news.google.com/rss/articles/CBMiWEFVX3lxTE10U1dhdTNZZjdqX0t0c1lzRW5zQ19LZlBDN1lMSFVHRnYzTnJqM2NNRTlXeVo4S0xQclJLaDJfMHJ6UHRUdUh5UWpvWVd5WGJmbDlwQXFCSmc?oc=5" TargetMode="External"/><Relationship Id="rId58" Type="http://schemas.openxmlformats.org/officeDocument/2006/relationships/hyperlink" Target="https://news.google.com/rss/articles/CBMiYEFVX3lxTE0tY2JtWHQ4UWVtdkhiRHFuNWQ3c2puNzlhS1JwWldYSEJZTllqay0xQzRhaDlGRk1kYWtveTFKUXc2WnhXMzhQYXpjOU5Kd2RDajY5TUxOUXdwOFN3bHFsRA?oc=5" TargetMode="External"/><Relationship Id="rId59" Type="http://schemas.openxmlformats.org/officeDocument/2006/relationships/hyperlink" Target="https://news.google.com/rss/articles/CBMifEFVX3lxTE8xbUZCQ25jMjREcS04M0NJTGs0eHMwRDVFZ1paaGh4aWZBNDlCNkp1REpWakVUQ08tY2c0YnVsLU9CTmFIOXl0WmI1N1RRa3VMWXVWRTYtMUxRRVFvVl94dmpZZXZPZVFiY3pNaXhtRVZnakNBUUZGamx5blrSAXxBVV95cUxPMW1GQkNuYzI0RHEtODNDSUxrNHhzMEQ1RWdaWmhoeGlmQTQ5QjZKdURKVmpFVENPLWNnNGJ1bC1PQk5hSDl5dFpiNTdUUWt1TFl1VkU2LTFMUUVRb1ZfeHZqWWV2T2VRYmN6TWl4bUVWZ2pDQVFGRmpseW5a?oc=5" TargetMode="External"/><Relationship Id="rId60" Type="http://schemas.openxmlformats.org/officeDocument/2006/relationships/hyperlink" Target="https://news.google.com/rss/articles/CBMiWkFVX3lxTE03MW1reGpORmdSOXBzUkhhaFYwTU0zWFRvMzBWRnZrbVpPVnphUElxUXphRXFBWk5OVDJZTGNldUM3LVRSdHBna1VhbWlVTDNmaEl3WXowdnhOQQ?oc=5" TargetMode="External"/><Relationship Id="rId61" Type="http://schemas.openxmlformats.org/officeDocument/2006/relationships/hyperlink" Target="https://news.cnyes.com/news/id/6627514" TargetMode="External"/><Relationship Id="rId62" Type="http://schemas.openxmlformats.org/officeDocument/2006/relationships/hyperlink" Target="https://tw.stock.yahoo.com/news/%E5%8F%B0%E7%81%A3%E8%B3%A3%E9%8F%9F%E5%AD%90%E7%9A%84%E5%A8%81%E5%8A%9B-%E8%AC%9D%E9%87%91%E6%B2%B3%E6%8F%AD-%E5%8F%B0%E8%82%A1%E6%8C%91%E6%88%B05%E8%90%AC%E9%BB%9E-%E6%9C%80%E5%A4%A7%E5%BA%95%E6%B0%A3-140000360.html" TargetMode="External"/><Relationship Id="rId63" Type="http://schemas.openxmlformats.org/officeDocument/2006/relationships/hyperlink" Target="https://news.cnyes.com/news/id/6624805" TargetMode="External"/><Relationship Id="rId64" Type="http://schemas.openxmlformats.org/officeDocument/2006/relationships/hyperlink" Target="https://news.google.com/rss/articles/CBMitAFBVV95cUxOOFNjZFNGS0pKc2c1cmNYUGU0bllvSHh1bUtKXzRrQ0RFVlJsX0lPRkJjT3JQNzFGTzRWWndHM0NWaTN5N1d3d0ZpVGMxQkc1RGRvNEJOTUlxbS0zNE9uZTBoQjcwNkxlSTZxV1dXNW42bDBzLVkxUEgxSlJoTFVCOG1IU2NjeHdIT3VBbng3bi16elRqZWlMRUNiU0xMa3o2Q1Y3eWxWY0s4OWF4dDI0Tkp4UVU?oc=5" TargetMode="External"/><Relationship Id="rId65" Type="http://schemas.openxmlformats.org/officeDocument/2006/relationships/hyperlink" Target="https://news.cnyes.com/news/id/6627512" TargetMode="External"/><Relationship Id="rId66" Type="http://schemas.openxmlformats.org/officeDocument/2006/relationships/hyperlink" Target="https://tw.news.yahoo.com/%E9%A6%AC%E6%96%AF%E5%85%8B%E6%89%BE%E5%8F%B0%E7%A9%8D%E9%9B%BB%E9%80%A0%E6%99%B6%E7%89%87%E7%9C%9F%E6%9C%89%E6%88%B2-%E4%B8%89%E6%98%9F-%E6%A5%AD%E7%95%8C%E4%BA%BA%E5%A3%AB%E7%9C%9F%E6%AD%A3%E7%9C%8B%E6%B3%95%E6%9B%9D%E5%85%89-%E4%BB%96%E6%8A%8A%E4%BA%BA%E9%80%81%E4%B8%8A%E7%81%AB%E6%98%9F%E9%82%84%E7%B0%A1%E5%96%AE-%E9%BB%9E-114259215.html" TargetMode="External"/><Relationship Id="rId6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